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Layar Terakhir</w:t>
      </w:r>
    </w:p>
    <w:p>
      <w:pPr>
        <w:pStyle w:val="Subtitle"/>
      </w:pPr>
      <w:r>
        <w:t>Game Design Document Alur Cerita dan Produksi</w:t>
      </w:r>
    </w:p>
    <w:p>
      <w:r>
        <w:rPr>
          <w:b w:val="0"/>
          <w:i w:val="0"/>
        </w:rPr>
        <w:t>Revisi 15 Oktober 2026</w:t>
      </w:r>
    </w:p>
    <w:p>
      <w:r>
        <w:rPr>
          <w:b w:val="0"/>
          <w:i w:val="0"/>
        </w:rPr>
        <w:t>Layar Terakhir adalah game horor first person tentang Raka Wijaya, streamer kanal Malam Keramat, yang mencari sahabatnya Damar Prasetyo melalui siaran dari lokasi ritual. Smartphone mengikat eksplorasi AR, pengumpulan bukti, stealth, dan eksorsisme. Semakin besar siaran, semakin kuat jaringan Penonton_Terakhir yang menjadikan penonton sebagai bahan bakar.</w:t>
      </w:r>
    </w:p>
    <w:p>
      <w:r>
        <w:rPr>
          <w:b w:val="0"/>
          <w:i w:val="0"/>
        </w:rPr>
        <w:t>Dokumen ini menetapkan urutan Prolog dan lima babak, aturan mekanik, detail Prolog, kebutuhan produksi, serta empat ending. Babak 1 melawan Genderuwo Arang di Rusunawa; Babak 3 melawan Wewe Gombel di Pabrik Gula. Secret Ending Saksi Tanpa Layar terbuka melalui lima item Arsip Saksi, satu per babak.</w:t>
      </w:r>
    </w:p>
    <w:p>
      <w:pPr>
        <w:pStyle w:val="Heading1"/>
      </w:pPr>
      <w:r>
        <w:t>Konsep dan pilar permainan</w:t>
      </w:r>
    </w:p>
    <w:p>
      <w:r>
        <w:rPr>
          <w:b w:val="0"/>
          <w:i w:val="0"/>
        </w:rPr>
        <w:t>Pemain selalu membawa satu Smartphone. Mata telanjang memperlihatkan jalur fisik, sedangkan AR dan UV mengungkap petunjuk yang dapat diverifikasi. Kamera memberi informasi dan keselamatan sesaat, sehingga keputusan kapan mengangkat atau mematikan layar menjadi bagian utama tekanan.</w:t>
      </w:r>
    </w:p>
    <w:p>
      <w:r>
        <w:rPr>
          <w:b w:val="0"/>
          <w:i w:val="0"/>
        </w:rPr>
        <w:t>Setiap boss mempunyai aturan yang dipelajari melalui lingkungan dan alat. Pada investigasi boss belum dapat disegel; setelah tiga bukti dan pusaka lengkap, pemain membuka ritual, melemahkan perisai, lalu memotret titik lemah. Livestream memberi petunjuk dan tekanan naratif, dengan chat palsu yang dapat diperiksa secara mekanis.</w:t>
      </w:r>
    </w:p>
    <w:p>
      <w:r>
        <w:rPr>
          <w:b w:val="0"/>
          <w:i w:val="0"/>
        </w:rPr>
        <w:t>Referensi desain: kamera dan hantu lokal DreadOut; stealth, gerakan, dan daya Outlast; deduksi bukti Phasmophobia; manipulasi cahaya Alan Wake; lapisan dunia Silent Hill; tekanan tontonan Content Warning. Referensi menentukan fungsi mekanik, bukan kewajiban menyalin seluruh fitur setiap game.</w:t>
      </w:r>
    </w:p>
    <w:p>
      <w:pPr>
        <w:pStyle w:val="Heading1"/>
      </w:pPr>
      <w:r>
        <w:t>Peta alur utama</w:t>
      </w:r>
    </w:p>
    <w:tbl>
      <w:tblPr>
        <w:tblW w:type="auto" w:w="0"/>
        <w:jc w:val="center"/>
        <w:tblLayout w:type="fixed"/>
        <w:tblLook w:firstColumn="1" w:firstRow="1" w:lastColumn="0" w:lastRow="0" w:noHBand="0" w:noVBand="1" w:val="04A0"/>
      </w:tblPr>
      <w:tblGrid>
        <w:gridCol w:w="2409"/>
        <w:gridCol w:w="2409"/>
        <w:gridCol w:w="2409"/>
        <w:gridCol w:w="2409"/>
      </w:tblGrid>
      <w:tr>
        <w:trPr>
          <w:cantSplit/>
          <w:tblHeader/>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40" w:before="40"/>
              <w:jc w:val="center"/>
            </w:pPr>
            <w:r>
              <w:rPr>
                <w:b/>
                <w:i w:val="0"/>
                <w:sz w:val="18"/>
              </w:rPr>
              <w:t>Babak</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40" w:before="40"/>
              <w:jc w:val="left"/>
            </w:pPr>
            <w:r>
              <w:rPr>
                <w:b/>
                <w:i w:val="0"/>
                <w:sz w:val="18"/>
              </w:rPr>
              <w:t>Lokasi</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40" w:before="40"/>
              <w:jc w:val="left"/>
            </w:pPr>
            <w:r>
              <w:rPr>
                <w:b/>
                <w:i w:val="0"/>
                <w:sz w:val="18"/>
              </w:rPr>
              <w:t>Boss</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40" w:before="40"/>
              <w:jc w:val="center"/>
            </w:pPr>
            <w:r>
              <w:rPr>
                <w:b/>
                <w:i w:val="0"/>
                <w:sz w:val="18"/>
              </w:rPr>
              <w:t>Menit</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0</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Rumah Keluarga Atmaja</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Nyonya Sri Atmaja</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90</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center"/>
            </w:pPr>
            <w:r>
              <w:rPr>
                <w:b w:val="0"/>
                <w:i w:val="0"/>
                <w:sz w:val="18"/>
              </w:rPr>
              <w:t>1</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Rusunawa Griya Asri</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Genderuwo Arang</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center"/>
            </w:pPr>
            <w:r>
              <w:rPr>
                <w:b w:val="0"/>
                <w:i w:val="0"/>
                <w:sz w:val="18"/>
              </w:rPr>
              <w:t>60</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2</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RSUD Lama Sido Waras</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Kuntilanak Merah Lastri</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82</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center"/>
            </w:pPr>
            <w:r>
              <w:rPr>
                <w:b w:val="0"/>
                <w:i w:val="0"/>
                <w:sz w:val="18"/>
              </w:rPr>
              <w:t>3</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Pabrik Gula Belanda Sindang Laut</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Wewe Gombel</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center"/>
            </w:pPr>
            <w:r>
              <w:rPr>
                <w:b w:val="0"/>
                <w:i w:val="0"/>
                <w:sz w:val="18"/>
              </w:rPr>
              <w:t>75</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4</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Desa Mati Karang Setra</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Banaspati dan arwah Mbah Suro</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78</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center"/>
            </w:pPr>
            <w:r>
              <w:rPr>
                <w:b w:val="0"/>
                <w:i w:val="0"/>
                <w:sz w:val="18"/>
              </w:rPr>
              <w:t>5</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Pasar Setan</w:t>
            </w:r>
          </w:p>
        </w:tc>
        <w:tc>
          <w:tcPr>
            <w:tcW w:type="dxa" w:w="36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Penonton_Terakhir</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center"/>
            </w:pPr>
            <w:r>
              <w:rPr>
                <w:b w:val="0"/>
                <w:i w:val="0"/>
                <w:sz w:val="18"/>
              </w:rPr>
              <w:t>75</w:t>
            </w:r>
          </w:p>
        </w:tc>
      </w:tr>
    </w:tbl>
    <w:p>
      <w:pPr>
        <w:spacing w:after="60"/>
      </w:pPr>
    </w:p>
    <w:p>
      <w:r>
        <w:rPr>
          <w:b w:val="0"/>
          <w:i w:val="0"/>
        </w:rPr>
        <w:t>Raka terdesak tunggakan kos Rp3.500.000 dan perawatan ibunya. Penonton_Terakhir memberi uang muka Rp5.000.000 serta janji kontrak total Rp500.000.000, lalu memaksa Raka mencari Damar di Rumah Atmaja. Di Prolog Raka memperoleh MataBatin.apk dan Handycam, menyaksikan penculikan ke dalam cermin, dan berhasil kabur tanpa menyegel Nyonya Sri Atmaja.</w:t>
      </w:r>
    </w:p>
    <w:p>
      <w:r>
        <w:rPr>
          <w:b w:val="0"/>
          <w:i w:val="0"/>
        </w:rPr>
        <w:t>Di empat ekspedisi berikutnya, Raka mengumpulkan segel lokasi sambil mengikuti jejak pemindahan Damar. Ia mula-mula mengira segel menutup kutukan; catatan Damar mengungkap bahwa segel justru menjadi kunci gerbang kelima. Pasar Setan mempertemukan Raka dengan Damar dan membuka pilihan antara memenuhi kontrak, mengorbankan diri, memutus jaringan, atau membatalkan kepemilikan korban lama melalui Arsip Saksi.</w:t>
      </w:r>
    </w:p>
    <w:p>
      <w:pPr>
        <w:pStyle w:val="Heading1"/>
      </w:pPr>
      <w:r>
        <w:t>Tokoh dan aturan naratif</w:t>
      </w:r>
    </w:p>
    <w:p>
      <w:r>
        <w:rPr>
          <w:b w:val="0"/>
          <w:i w:val="0"/>
        </w:rPr>
        <w:t>Raka Wijaya adalah streamer yang mulai karena tekanan ekonomi dan bertahan demi sahabatnya. Damar Prasetyo adalah kameramen yang mengoprek aplikasi temuan forum; ia tidak membuat sumber kutukan dan meninggalkan bukti sepanjang perpindahannya. Bu Haji Ratna menagih kos pada Prolog; utang dan deposit operasi dibayar setelah malam pertama. Ibu Raka menjadi alasan kebutuhan uang, tanpa harus muncul sebagai NPC level.</w:t>
      </w:r>
    </w:p>
    <w:p>
      <w:r>
        <w:rPr>
          <w:b w:val="0"/>
          <w:i w:val="0"/>
        </w:rPr>
        <w:t>Nyonya Sri Atmaja menjaga pintu cermin rumahnya. Genderuwo Arang menjaga ritual kebakaran Rusunawa. Lastri adalah Kuntilanak Merah RSUD, berbeda dari Kuntilanak Putih pendukung di Rusunawa. Wewe Gombel menyembunyikan anak buruh dan meniru suara. Banaspati menjaga empat obor milik arwah Mbah Suro. Penonton_Terakhir memakan obsesi melihat penderitaan dan memperluas ritual lama melalui aplikasi.</w:t>
      </w:r>
    </w:p>
    <w:p>
      <w:pPr>
        <w:pStyle w:val="Heading1"/>
      </w:pPr>
      <w:r>
        <w:t>Aturan bersama untuk semua babak</w:t>
      </w:r>
    </w:p>
    <w:p>
      <w:r>
        <w:rPr>
          <w:b w:val="0"/>
          <w:i w:val="0"/>
        </w:rPr>
        <w:t>File Phase1–Phase5 adalah babak cerita. Di dalam setiap babak, Fase Gameplay A berarti eksplorasi dan puzzle, Fase Gameplay B berarti investigasi dan survival, dan Fase Gameplay C berarti eksorsisme. Tahap persiapan di kos adalah pembuka terpisah. Prolog mengajarkan eksplorasi, puzzle, stealth, dan pelarian; tidak menghasilkan segel boss. Babak 5 mempunyai tiga tahap boss A–C di dalam bagian klimaksnya.</w:t>
      </w:r>
    </w:p>
    <w:p>
      <w:r>
        <w:rPr>
          <w:b w:val="0"/>
          <w:i w:val="0"/>
        </w:rPr>
        <w:t>Lima gerbang Panca-Sengkala berada di Rusunawa, RSUD, Pabrik Gula, Karang Setra, dan Pasar Setan. Rumah Atmaja adalah pintu penculikan yang terhubung ke jaringan, bukan gerbang keenam. Babak 1–4 menghasilkan empat segel lokasi; gerbang kelima terbuka di akhir Babak 4. Istilah segel lokasi berbeda dari tiga atau empat ikatan yang dihancurkan dalam satu boss fight.</w:t>
      </w:r>
    </w:p>
    <w:p>
      <w:r>
        <w:rPr>
          <w:b w:val="0"/>
          <w:i w:val="0"/>
        </w:rPr>
        <w:t>Kontrol baku: WASD bergerak, SHIFT sprint, CTRL crouch atau slide saat sprint, SPACE vault, E interaksi dunia, TAB angkat/simpan HP, F tekan singkat mematikan/menyalakan layar, Q AR, R UV, V kamera Selfie, T ThermoKlenik, C EVP, J Jurnal, B powerbank, G flare, H kemenyan, dan LMB foto atau Blitz sesuai mode bidikan yang tertulis. Semua tombol dapat dipetakan ulang. Interaksi E tidak membuka ThermoKlenik.</w:t>
      </w:r>
    </w:p>
    <w:p>
      <w:r>
        <w:rPr>
          <w:b w:val="0"/>
          <w:i w:val="0"/>
        </w:rPr>
        <w:t>AR dan UV memakai satu slot pemindaian visual dan saling menggantikan pada gameplay biasa. Kamera depan/belakang adalah pilihan terpisah; suhu dan EVP dapat muncul sebagai overlay. Kombinasi AR dan UV pada ending adalah mode sinkronisasi ritual khusus yang diaktifkan berurutan, bukan menekan tiga tombol bersamaan.</w:t>
      </w:r>
    </w:p>
    <w:p>
      <w:r>
        <w:rPr>
          <w:b w:val="0"/>
          <w:i w:val="0"/>
        </w:rPr>
        <w:t>Mematikan layar atau menyimpan HP menghemat baterai dan menyembunyikan cahaya, sementara koneksi siaran masih berjalan dalam mode gelap. Tombol F tahan 5 detik hanya memutus siaran pada state pilihan ending. Dengan demikian stealth tidak secara otomatis melanggar ancaman Penonton_Terakhir.</w:t>
      </w:r>
    </w:p>
    <w:p>
      <w:r>
        <w:rPr>
          <w:b w:val="0"/>
          <w:i w:val="0"/>
        </w:rPr>
        <w:t>Identifikasi boss membutuhkan tiga bukti unik yang dipindai, konfirmasi Jurnal, dan pusaka sesuai babak. Sebelum itu boss kebal terhadap damage penyegelan. Stun darurat tidak mengurangi segel; Banaspati tidak dapat distun dengan flare. Saat cahaya ritual membuka perisai, jendela Blitz adalah 5 detik. Jika gagal, alat arena pulih setelah cooldown; sumber cahaya baru habis setelah satu ikatan berhasil dihancurkan.</w:t>
      </w:r>
    </w:p>
    <w:p>
      <w:r>
        <w:rPr>
          <w:b w:val="0"/>
          <w:i w:val="0"/>
        </w:rPr>
        <w:t>Angka baterai untuk prototipe: kamera biasa 1% per 20 detik, AR atau UV 1% per 10 detik, foto bukti 1%, Blitz 15% dengan cooldown 6 detik, dan powerbank besar menambah 80 poin hingga maksimum 100. Overlay Selfie, suhu, dan EVP memakai profil mode aktif, tanpa penjumlahan drain tersembunyi. Layar mati menghentikan drain untuk kejelasan prototipe. Semua angka merupakan parameter tuning yang perlu playtest.</w:t>
      </w:r>
    </w:p>
    <w:p>
      <w:r>
        <w:rPr>
          <w:b w:val="0"/>
          <w:i w:val="0"/>
        </w:rPr>
        <w:t>Jalur wajib selalu menyediakan isi ulang tetap. Arena menyediakan titik daya darurat yang terjangkau saat boss recovery agar kegagalan Blitz tidak menyebabkan softlock. Tuyul tidak mengambil pusaka, kunci, item rahasia, atau daya terakhir yang diperlukan tutorial. Battery 0 mengaktifkan mode layar mati, bukan Game Over otomatis. Finale menyimpan 5% dalam kapasitor ritual; tindakan akhir memakai biaya khusus 5%, berbeda dari Blitz normal.</w:t>
      </w:r>
    </w:p>
    <w:p>
      <w:r>
        <w:rPr>
          <w:b w:val="0"/>
          <w:i w:val="0"/>
        </w:rPr>
        <w:t>Sanity dipantau sebagai nilai 0–100 mulai Babak 4; barang kemenyan yang ditemukan lebih awal disimpan untuk digunakan di sana. Kabut berbahaya menguras 1 poin per 10 detik, area netral menghentikan drain, dan kemenyan memulihkan ke 100 saat interaksi selesai. Pada 70 muncul gangguan, di bawah 40 Banaspati lebih agresif. Sanity berbeda dari HP: sistem luka terpisah tidak menjadi kebutuhan prototipe. Jebakan obor palsu mengurangi 40 Sanity dan memberi jeda pemulihan; serangan langsung boss tetap dapat membunuh.</w:t>
      </w:r>
    </w:p>
    <w:p>
      <w:r>
        <w:rPr>
          <w:b w:val="0"/>
          <w:i w:val="0"/>
        </w:rPr>
        <w:t>Siaran, chat, viewer, dan saweran seluruhnya simulasi lokal. Petunjuk wajib tersedia pada objek atau Jurnal meskipun chat belum terbaca. Warna dilengkapi simbol dan teks. Efek glitch dan kilatan dapat dikurangi tanpa menghilangkan petunjuk. Kamera kedua dirender hanya saat layar HP aktif; cermin memakai render berbatas dan efek visual, tanpa rekursi kamera tanpa batas.</w:t>
      </w:r>
    </w:p>
    <w:p>
      <w:r>
        <w:rPr>
          <w:b w:val="0"/>
          <w:i w:val="0"/>
        </w:rPr>
        <w:t>Saldo naratif kumulatif tidak sama dengan uang belanja tersedia. Pisahkan donasi manusia yang sah, dana kontrak terikat Rp500.000.000, dan pengeluaran. Uang muka Rp5.000.000 termasuk kontrak, sehingga sisa janji awal Rp495.000.000. Angka Rp25.450.000, Rp78.200.000, Rp164.800.000, dan Rp312.500.000 adalah capaian kumulatif siaran, bukan saldo yang direset atau dijumlah ulang. Semua belanja wajib dan modul cerita dijamin tersedia meski pemain melewatkan saweran opsional. Rp125.000.000 pada epilog True dan Secret adalah sisa donasi manusia sah setelah pengeluaran dan pembatalan dana terikat.</w:t>
      </w:r>
    </w:p>
    <w:p>
      <w:r>
        <w:rPr>
          <w:b w:val="0"/>
          <w:i w:val="0"/>
        </w:rPr>
        <w:t>Kos Raka dan lokasi ekspedisi berada pada wilayah kota fiksi yang mengambil suasana Indonesia; nama dan jarak lokasi bukan rekonstruksi tempat nyata. Pada lore, Mbah Suro memulai ritual desa 1997, kemudian terkait Atmaja 1998, pabrik 1999, RSUD 2001, dan Rusunawa 2004. Ia wafat setelah ritual terakhir; arwahnya kembali terikat ke desa.</w:t>
      </w:r>
    </w:p>
    <w:p>
      <w:pPr>
        <w:pStyle w:val="Heading1"/>
      </w:pPr>
      <w:r>
        <w:t>Desain setiap babak</w:t>
      </w:r>
    </w:p>
    <w:p>
      <w:pPr>
        <w:pStyle w:val="Heading1"/>
      </w:pPr>
      <w:r>
        <w:t>Acuan Babak 1 Penghuni Lantai Empat</w:t>
      </w:r>
    </w:p>
    <w:p>
      <w:r>
        <w:rPr>
          <w:b w:val="0"/>
          <w:i w:val="0"/>
        </w:rPr>
        <w:t>Lokasi:</w:t>
      </w:r>
      <w:r>
        <w:rPr>
          <w:b/>
          <w:i w:val="0"/>
        </w:rPr>
        <w:t>Rusunawa Griya Asri</w:t>
      </w:r>
      <w:r>
        <w:rPr>
          <w:b w:val="0"/>
          <w:i w:val="0"/>
        </w:rPr>
        <w:t>. Boss:</w:t>
      </w:r>
      <w:r>
        <w:rPr>
          <w:b/>
          <w:i w:val="0"/>
        </w:rPr>
        <w:t>Genderuwo Arang</w:t>
      </w:r>
      <w:r>
        <w:rPr>
          <w:b w:val="0"/>
          <w:i w:val="0"/>
        </w:rPr>
        <w:t>. Estimasi jalur utama:</w:t>
      </w:r>
      <w:r>
        <w:rPr>
          <w:b/>
          <w:i w:val="0"/>
        </w:rPr>
        <w:t>60 menit</w:t>
      </w:r>
      <w:r>
        <w:rPr>
          <w:b w:val="0"/>
          <w:i w:val="0"/>
        </w:rPr>
        <w:t>, di luar pencarian item rahasia dan retry.</w:t>
      </w:r>
    </w:p>
    <w:p>
      <w:r>
        <w:rPr>
          <w:b/>
          <w:i w:val="0"/>
        </w:rPr>
        <w:t>Modul dan ancaman:</w:t>
      </w:r>
      <w:r>
        <w:rPr>
          <w:b w:val="0"/>
          <w:i w:val="0"/>
        </w:rPr>
        <w:t>AR penuh, Jurnal Klenik, EVP Recorder dasar, halogen koridor; Tuyul dan Kuntilanak Putih sebagai ancaman pendukung.</w:t>
      </w:r>
    </w:p>
    <w:p>
      <w:r>
        <w:rPr>
          <w:b/>
          <w:i w:val="0"/>
        </w:rPr>
        <w:t>Urutan area:</w:t>
      </w:r>
      <w:r>
        <w:rPr>
          <w:b w:val="0"/>
          <w:i w:val="0"/>
        </w:rPr>
        <w:t>Parkir dan pos satpam → ruang pompa → AR Kamar 102 → kotak surat 207 (kode 644) → lift barang → koridor Kuntilanak Putih → empat ruangan Lantai 4 → altar Kamar 404.</w:t>
      </w:r>
    </w:p>
    <w:p>
      <w:r>
        <w:rPr>
          <w:b/>
          <w:i w:val="0"/>
        </w:rPr>
        <w:t>Tiga bukti wajib:</w:t>
      </w:r>
      <w:r>
        <w:rPr>
          <w:b w:val="0"/>
          <w:i w:val="0"/>
        </w:rPr>
        <w:t>Cakaran Kamar 402; rekaman EVP kamar mandi umum; aura Pecahan Keris Penumbal di tungku dapur.</w:t>
      </w:r>
    </w:p>
    <w:p>
      <w:r>
        <w:rPr>
          <w:b/>
          <w:i w:val="0"/>
        </w:rPr>
        <w:t>Pusaka dan prasyarat:</w:t>
      </w:r>
      <w:r>
        <w:rPr>
          <w:b w:val="0"/>
          <w:i w:val="0"/>
        </w:rPr>
        <w:t>Pecahan Keris Penumbal. Babak ini sengaja memakai satu pusaka utama sebagai pengenalan; tiga bukti tetap wajib.</w:t>
      </w:r>
    </w:p>
    <w:p>
      <w:r>
        <w:rPr>
          <w:b/>
          <w:i w:val="0"/>
        </w:rPr>
        <w:t>Eksorsisme:</w:t>
      </w:r>
      <w:r>
        <w:rPr>
          <w:b w:val="0"/>
          <w:i w:val="0"/>
        </w:rPr>
        <w:t>Pasang keris pada altar. Pancing Genderuwo ke halogen Utara, Timur, dan Barat. Cahaya memecahkan perisai selama 5 detik; satu Blitz tepat sasaran per titik. Tiga keberhasilan menyegel Genderuwo.</w:t>
      </w:r>
    </w:p>
    <w:p>
      <w:r>
        <w:rPr>
          <w:b/>
          <w:i w:val="0"/>
        </w:rPr>
        <w:t>Hasil dan transisi:</w:t>
      </w:r>
      <w:r>
        <w:rPr>
          <w:b w:val="0"/>
          <w:i w:val="0"/>
        </w:rPr>
        <w:t>Kain Jaket Damar dan kaset ritual mengarahkan Raka ke RSUD Lama Sido Waras.</w:t>
      </w:r>
    </w:p>
    <w:p>
      <w:r>
        <w:rPr>
          <w:b/>
          <w:i w:val="0"/>
        </w:rPr>
        <w:t>Aturan khusus:</w:t>
      </w:r>
      <w:r>
        <w:rPr>
          <w:b w:val="0"/>
          <w:i w:val="0"/>
        </w:rPr>
        <w:t>Koridor Kuntilanak Putih memakai kamera belakang dan gerakan mundur. Ancaman muncul di sisi lift; tangga tujuan berada di belakang posisi pemain. Pemotong besi ada di ceruk samping jalur, sehingga pemain tidak harus menembus tubuh hantu. Ini berbeda dari Lastri di Babak 2.</w:t>
      </w:r>
    </w:p>
    <w:p>
      <w:pPr>
        <w:pStyle w:val="Heading1"/>
      </w:pPr>
      <w:r>
        <w:t>Item rahasia Babak 1</w:t>
      </w:r>
    </w:p>
    <w:p>
      <w:r>
        <w:rPr>
          <w:b w:val="0"/>
          <w:i w:val="0"/>
        </w:rPr>
        <w:t>Nama:</w:t>
      </w:r>
      <w:r>
        <w:rPr>
          <w:b/>
          <w:i w:val="0"/>
        </w:rPr>
        <w:t>Negatif Foto Tari</w:t>
      </w:r>
      <w:r>
        <w:rPr>
          <w:b w:val="0"/>
          <w:i w:val="0"/>
        </w:rPr>
        <w:t>. ID simpan:</w:t>
      </w:r>
      <w:r>
        <w:rPr>
          <w:rFonts w:ascii="Consolas" w:hAnsi="Consolas"/>
          <w:b w:val="0"/>
          <w:i w:val="0"/>
          <w:sz w:val="18"/>
        </w:rPr>
        <w:t>SECRET_P1_NEGATIF_TARI</w:t>
      </w:r>
      <w:r>
        <w:rPr>
          <w:b w:val="0"/>
          <w:i w:val="0"/>
        </w:rPr>
        <w:t>. Status: opsional, satu dari lima bagian Arsip Saksi.</w:t>
      </w:r>
    </w:p>
    <w:p>
      <w:r>
        <w:rPr>
          <w:b w:val="0"/>
          <w:i w:val="0"/>
        </w:rPr>
        <w:t>Lokasi: Ruang arsip pengelola di ceruk belakang deretan kotak surat Lantai 2, sebelum menaiki lift barang.</w:t>
      </w:r>
    </w:p>
    <w:p>
      <w:r>
        <w:rPr>
          <w:b w:val="0"/>
          <w:i w:val="0"/>
        </w:rPr>
        <w:t>Petunjuk lingkungan: Di balik daftar tunggakan terbaca dengan AR: "Foto yang tidak terbakar disimpan di belakang nama yang dicoret."</w:t>
      </w:r>
    </w:p>
    <w:p>
      <w:r>
        <w:rPr>
          <w:b w:val="0"/>
          <w:i w:val="0"/>
        </w:rPr>
        <w:t>Langkah pengambilan: Potret daftar tunggakan dengan AR, lalu cocokkan nama Tari pada label laci arsip. Laci yang benar membuka panel kecil berisi negatif foto; tidak memakai kode 644 dan tidak menggantikan kunci lift.</w:t>
      </w:r>
    </w:p>
    <w:p>
      <w:r>
        <w:rPr>
          <w:b w:val="0"/>
          <w:i w:val="0"/>
        </w:rPr>
        <w:t>Isi kesaksian: Foto memperlihatkan empat belas penghuni masih hidup sebelum kebakaran; pada sudut negatif tertulis "Kami pernah punya nama".</w:t>
      </w:r>
    </w:p>
    <w:p>
      <w:r>
        <w:rPr>
          <w:b w:val="0"/>
          <w:i w:val="0"/>
        </w:rPr>
        <w:t>Trigger produksi: interaksi pengambilan hanya aktif setelah langkah puzzle benar. Saat diambil, tambah ID unik ke</w:t>
      </w:r>
      <w:r>
        <w:rPr>
          <w:rFonts w:ascii="Consolas" w:hAnsi="Consolas"/>
          <w:b w:val="0"/>
          <w:i w:val="0"/>
          <w:sz w:val="18"/>
        </w:rPr>
        <w:t>secret_items</w:t>
      </w:r>
      <w:r>
        <w:rPr>
          <w:b w:val="0"/>
          <w:i w:val="0"/>
        </w:rPr>
        <w:t>, tampilkan Arsip Saksi 1/5 sesuai jumlah aktual, lalu autosave. Panel status tidak boleh menganggap nomor babak sebagai jumlah item. Item tetap tersimpan setelah mati atau reload. Tidak ada saweran yang menentukan aksesnya.</w:t>
      </w:r>
    </w:p>
    <w:p>
      <w:pPr>
        <w:pStyle w:val="Heading1"/>
      </w:pPr>
      <w:r>
        <w:t>Acuan Babak 2 Diagnosis Tengah Malam</w:t>
      </w:r>
    </w:p>
    <w:p>
      <w:r>
        <w:rPr>
          <w:b w:val="0"/>
          <w:i w:val="0"/>
        </w:rPr>
        <w:t>Lokasi:</w:t>
      </w:r>
      <w:r>
        <w:rPr>
          <w:b/>
          <w:i w:val="0"/>
        </w:rPr>
        <w:t>RSUD Lama Sido Waras</w:t>
      </w:r>
      <w:r>
        <w:rPr>
          <w:b w:val="0"/>
          <w:i w:val="0"/>
        </w:rPr>
        <w:t>. Boss:</w:t>
      </w:r>
      <w:r>
        <w:rPr>
          <w:b/>
          <w:i w:val="0"/>
        </w:rPr>
        <w:t>Kuntilanak Merah Lastri</w:t>
      </w:r>
      <w:r>
        <w:rPr>
          <w:b w:val="0"/>
          <w:i w:val="0"/>
        </w:rPr>
        <w:t>. Estimasi jalur utama:</w:t>
      </w:r>
      <w:r>
        <w:rPr>
          <w:b/>
          <w:i w:val="0"/>
        </w:rPr>
        <w:t>82 menit</w:t>
      </w:r>
      <w:r>
        <w:rPr>
          <w:b w:val="0"/>
          <w:i w:val="0"/>
        </w:rPr>
        <w:t>, di luar pencarian item rahasia dan retry.</w:t>
      </w:r>
    </w:p>
    <w:p>
      <w:r>
        <w:rPr>
          <w:b/>
          <w:i w:val="0"/>
        </w:rPr>
        <w:t>Modul dan ancaman:</w:t>
      </w:r>
      <w:r>
        <w:rPr>
          <w:b w:val="0"/>
          <w:i w:val="0"/>
        </w:rPr>
        <w:t>Selfie Mode dan ThermoKlenik; AR serta EVP dasar tetap tersedia sejak Babak 1.</w:t>
      </w:r>
    </w:p>
    <w:p>
      <w:r>
        <w:rPr>
          <w:b/>
          <w:i w:val="0"/>
        </w:rPr>
        <w:t>Urutan area:</w:t>
      </w:r>
      <w:r>
        <w:rPr>
          <w:b w:val="0"/>
          <w:i w:val="0"/>
        </w:rPr>
        <w:t>Kos dan riset → IGD → Poli 03 → keypad basement (1603) → kamar mayat (Laci C3, -24°C) → ruang inkubator → ruang jaga suster → ruang operasi.</w:t>
      </w:r>
    </w:p>
    <w:p>
      <w:r>
        <w:rPr>
          <w:b/>
          <w:i w:val="0"/>
        </w:rPr>
        <w:t>Tiga bukti wajib:</w:t>
      </w:r>
      <w:r>
        <w:rPr>
          <w:b w:val="0"/>
          <w:i w:val="0"/>
        </w:rPr>
        <w:t>Suhu Poli 03 sebesar -16°C; aura toples tumbal di Laci C3; EVP Inkubator 04.</w:t>
      </w:r>
    </w:p>
    <w:p>
      <w:r>
        <w:rPr>
          <w:b/>
          <w:i w:val="0"/>
        </w:rPr>
        <w:t>Pusaka dan prasyarat:</w:t>
      </w:r>
      <w:r>
        <w:rPr>
          <w:b w:val="0"/>
          <w:i w:val="0"/>
        </w:rPr>
        <w:t>Gunting Tali Pusar, Gelang Identitas Bayi Lastri, dan Botol Darah Segel.</w:t>
      </w:r>
    </w:p>
    <w:p>
      <w:r>
        <w:rPr>
          <w:b/>
          <w:i w:val="0"/>
        </w:rPr>
        <w:t>Eksorsisme:</w:t>
      </w:r>
      <w:r>
        <w:rPr>
          <w:b w:val="0"/>
          <w:i w:val="0"/>
        </w:rPr>
        <w:t>Letakkan tiga pusaka di meja operasi. Pantau Lastri dari kamera Selfie sambil berjalan maju. Pancing ke lampu operasi atau jatuhkan flare. Saat perisai pecah, ia memadat dan boleh dipotret dari arah belakang atau depan. Tiga Blitz berhasil menutup pertarungan.</w:t>
      </w:r>
    </w:p>
    <w:p>
      <w:r>
        <w:rPr>
          <w:b/>
          <w:i w:val="0"/>
        </w:rPr>
        <w:t>Hasil dan transisi:</w:t>
      </w:r>
      <w:r>
        <w:rPr>
          <w:b w:val="0"/>
          <w:i w:val="0"/>
        </w:rPr>
        <w:t>Rekaman Damar dan video tungku mengarahkan Raka ke Pabrik Gula Belanda Sindang Laut.</w:t>
      </w:r>
    </w:p>
    <w:p>
      <w:r>
        <w:rPr>
          <w:b/>
          <w:i w:val="0"/>
        </w:rPr>
        <w:t>Aturan khusus:</w:t>
      </w:r>
      <w:r>
        <w:rPr>
          <w:b w:val="0"/>
          <w:i w:val="0"/>
        </w:rPr>
        <w:t>Larangan menoleh hanya berlaku saat Lastri berstatus menempel dan belum terkena cahaya ritual. Setelah reticle "PERISAI HANCUR" muncul, menoleh aman selama jendela 5 detik. Selfie memiliki pemancar Blitz ritual tersendiri pada perangkat fiksi Raka; cahaya flash belakang tidak dianggap otomatis mengenai target di belakang.</w:t>
      </w:r>
    </w:p>
    <w:p>
      <w:pPr>
        <w:pStyle w:val="Heading1"/>
      </w:pPr>
      <w:r>
        <w:t>Item rahasia Babak 2</w:t>
      </w:r>
    </w:p>
    <w:p>
      <w:r>
        <w:rPr>
          <w:b w:val="0"/>
          <w:i w:val="0"/>
        </w:rPr>
        <w:t>Nama:</w:t>
      </w:r>
      <w:r>
        <w:rPr>
          <w:b/>
          <w:i w:val="0"/>
        </w:rPr>
        <w:t>Label Pasien Tanpa Nama</w:t>
      </w:r>
      <w:r>
        <w:rPr>
          <w:b w:val="0"/>
          <w:i w:val="0"/>
        </w:rPr>
        <w:t>. ID simpan:</w:t>
      </w:r>
      <w:r>
        <w:rPr>
          <w:rFonts w:ascii="Consolas" w:hAnsi="Consolas"/>
          <w:b w:val="0"/>
          <w:i w:val="0"/>
          <w:sz w:val="18"/>
        </w:rPr>
        <w:t>SECRET_P2_LABEL_PASIEN</w:t>
      </w:r>
      <w:r>
        <w:rPr>
          <w:b w:val="0"/>
          <w:i w:val="0"/>
        </w:rPr>
        <w:t>. Status: opsional, satu dari lima bagian Arsip Saksi.</w:t>
      </w:r>
    </w:p>
    <w:p>
      <w:r>
        <w:rPr>
          <w:b w:val="0"/>
          <w:i w:val="0"/>
        </w:rPr>
        <w:t>Lokasi: Laci arsip D1 di gudang administrasi basement, terpisah dari Laci C3 yang wajib untuk cerita.</w:t>
      </w:r>
    </w:p>
    <w:p>
      <w:r>
        <w:rPr>
          <w:b w:val="0"/>
          <w:i w:val="0"/>
        </w:rPr>
        <w:t>Petunjuk lingkungan: Catatan perawat di samping laporan otopsi: "Yang dihapus dari daftar tidak membeku bersama jenazah."</w:t>
      </w:r>
    </w:p>
    <w:p>
      <w:r>
        <w:rPr>
          <w:b w:val="0"/>
          <w:i w:val="0"/>
        </w:rPr>
        <w:t>Langkah pengambilan: Pindai laci arsip dengan ThermoKlenik. D1 menunjukkan 17°C dan angka 17 memantul di AR; cocokkan dengan halaman daftar korban yang kehilangan satu baris nama. Buka dengan kunci arsip yang tergantung di ruangan itu.</w:t>
      </w:r>
    </w:p>
    <w:p>
      <w:r>
        <w:rPr>
          <w:b w:val="0"/>
          <w:i w:val="0"/>
        </w:rPr>
        <w:t>Isi kesaksian: Label menyimpan identitas saksi yang sengaja dihapus dari catatan rumah sakit; stempel di belakangnya berbentuk mata tertutup.</w:t>
      </w:r>
    </w:p>
    <w:p>
      <w:r>
        <w:rPr>
          <w:b w:val="0"/>
          <w:i w:val="0"/>
        </w:rPr>
        <w:t>Trigger produksi: interaksi pengambilan hanya aktif setelah langkah puzzle benar. Saat diambil, tambah ID unik ke</w:t>
      </w:r>
      <w:r>
        <w:rPr>
          <w:rFonts w:ascii="Consolas" w:hAnsi="Consolas"/>
          <w:b w:val="0"/>
          <w:i w:val="0"/>
          <w:sz w:val="18"/>
        </w:rPr>
        <w:t>secret_items</w:t>
      </w:r>
      <w:r>
        <w:rPr>
          <w:b w:val="0"/>
          <w:i w:val="0"/>
        </w:rPr>
        <w:t>, tampilkan Arsip Saksi 2/5 sesuai jumlah aktual, lalu autosave. Panel status tidak boleh menganggap nomor babak sebagai jumlah item. Item tetap tersimpan setelah mati atau reload. Tidak ada saweran yang menentukan aksesnya.</w:t>
      </w:r>
    </w:p>
    <w:p>
      <w:pPr>
        <w:pStyle w:val="Heading1"/>
      </w:pPr>
      <w:r>
        <w:t>Acuan Babak 3 Nyanyian dari Ketel Uap</w:t>
      </w:r>
    </w:p>
    <w:p>
      <w:r>
        <w:rPr>
          <w:b w:val="0"/>
          <w:i w:val="0"/>
        </w:rPr>
        <w:t>Lokasi:</w:t>
      </w:r>
      <w:r>
        <w:rPr>
          <w:b/>
          <w:i w:val="0"/>
        </w:rPr>
        <w:t>Pabrik Gula Belanda Sindang Laut</w:t>
      </w:r>
      <w:r>
        <w:rPr>
          <w:b w:val="0"/>
          <w:i w:val="0"/>
        </w:rPr>
        <w:t>. Boss:</w:t>
      </w:r>
      <w:r>
        <w:rPr>
          <w:b/>
          <w:i w:val="0"/>
        </w:rPr>
        <w:t>Wewe Gombel</w:t>
      </w:r>
      <w:r>
        <w:rPr>
          <w:b w:val="0"/>
          <w:i w:val="0"/>
        </w:rPr>
        <w:t>. Estimasi jalur utama:</w:t>
      </w:r>
      <w:r>
        <w:rPr>
          <w:b/>
          <w:i w:val="0"/>
        </w:rPr>
        <w:t>75 menit</w:t>
      </w:r>
      <w:r>
        <w:rPr>
          <w:b w:val="0"/>
          <w:i w:val="0"/>
        </w:rPr>
        <w:t>, di luar pencarian item rahasia dan retry.</w:t>
      </w:r>
    </w:p>
    <w:p>
      <w:r>
        <w:rPr>
          <w:b/>
          <w:i w:val="0"/>
        </w:rPr>
        <w:t>Modul dan ancaman:</w:t>
      </w:r>
      <w:r>
        <w:rPr>
          <w:b w:val="0"/>
          <w:i w:val="0"/>
        </w:rPr>
        <w:t>Lensa UV Rajah dan EVP Recorder v2; generator, flare, jebakan suara, serta lantai rapuh.</w:t>
      </w:r>
    </w:p>
    <w:p>
      <w:r>
        <w:rPr>
          <w:b/>
          <w:i w:val="0"/>
        </w:rPr>
        <w:t>Urutan area:</w:t>
      </w:r>
      <w:r>
        <w:rPr>
          <w:b w:val="0"/>
          <w:i w:val="0"/>
        </w:rPr>
        <w:t>Kos dan upgrade → timbangan tebu → gudang gilingan → generator akses → bangsal ketel dua lantai → kantor mandor → gudang ampas tebu → aula tungku utama.</w:t>
      </w:r>
    </w:p>
    <w:p>
      <w:r>
        <w:rPr>
          <w:b/>
          <w:i w:val="0"/>
        </w:rPr>
        <w:t>Tiga bukti wajib:</w:t>
      </w:r>
      <w:r>
        <w:rPr>
          <w:b w:val="0"/>
          <w:i w:val="0"/>
        </w:rPr>
        <w:t>Jejak gendongan tumbal melalui AR; EVP nina bobo pada interkom; rajah penyembunyi anak melalui UV.</w:t>
      </w:r>
    </w:p>
    <w:p>
      <w:r>
        <w:rPr>
          <w:b/>
          <w:i w:val="0"/>
        </w:rPr>
        <w:t>Pusaka dan prasyarat:</w:t>
      </w:r>
      <w:r>
        <w:rPr>
          <w:b w:val="0"/>
          <w:i w:val="0"/>
        </w:rPr>
        <w:t>Boneka Jerami Tebu, Sabit Tebu Berukir Rajah, dan Selendang Batik Terbakar.</w:t>
      </w:r>
    </w:p>
    <w:p>
      <w:r>
        <w:rPr>
          <w:b/>
          <w:i w:val="0"/>
        </w:rPr>
        <w:t>Eksorsisme:</w:t>
      </w:r>
      <w:r>
        <w:rPr>
          <w:b w:val="0"/>
          <w:i w:val="0"/>
        </w:rPr>
        <w:t>Pasang tiga pusaka pada dudukan altar tungku, lalu periksa boneka Damar sebagai pemicu. UV menunjukkan lantai berbahaya; EVP membedakan suara asli dan tiruan. Aktifkan tiga generator bergantian atau gunakan flare untuk membuka perisai. Tiga Blitz menyegel Wewe Gombel.</w:t>
      </w:r>
    </w:p>
    <w:p>
      <w:r>
        <w:rPr>
          <w:b/>
          <w:i w:val="0"/>
        </w:rPr>
        <w:t>Hasil dan transisi:</w:t>
      </w:r>
      <w:r>
        <w:rPr>
          <w:b w:val="0"/>
          <w:i w:val="0"/>
        </w:rPr>
        <w:t>Kartu pers dan sepatu Damar menunjukkan pemindahan ke Desa Mati Karang Setra; chat palsu mulai menyusup.</w:t>
      </w:r>
    </w:p>
    <w:p>
      <w:r>
        <w:rPr>
          <w:b/>
          <w:i w:val="0"/>
        </w:rPr>
        <w:t>Aturan khusus:</w:t>
      </w:r>
      <w:r>
        <w:rPr>
          <w:b w:val="0"/>
          <w:i w:val="0"/>
        </w:rPr>
        <w:t>Hijau atau merah pada EVP disertai teks ASLI atau TIRUAN serta bentuk gelombang berbeda. Rajah lantai bahaya berbentuk silang. Generator akses berbeda dari tiga generator arena; generator tidak habis hanya karena pemain gagal memotret.</w:t>
      </w:r>
    </w:p>
    <w:p>
      <w:pPr>
        <w:pStyle w:val="Heading1"/>
      </w:pPr>
      <w:r>
        <w:t>Item rahasia Babak 3</w:t>
      </w:r>
    </w:p>
    <w:p>
      <w:r>
        <w:rPr>
          <w:b w:val="0"/>
          <w:i w:val="0"/>
        </w:rPr>
        <w:t>Nama:</w:t>
      </w:r>
      <w:r>
        <w:rPr>
          <w:b/>
          <w:i w:val="0"/>
        </w:rPr>
        <w:t>Pelat Nomor Buruh 09</w:t>
      </w:r>
      <w:r>
        <w:rPr>
          <w:b w:val="0"/>
          <w:i w:val="0"/>
        </w:rPr>
        <w:t>. ID simpan:</w:t>
      </w:r>
      <w:r>
        <w:rPr>
          <w:rFonts w:ascii="Consolas" w:hAnsi="Consolas"/>
          <w:b w:val="0"/>
          <w:i w:val="0"/>
          <w:sz w:val="18"/>
        </w:rPr>
        <w:t>SECRET_P3_PELAT_BURUH</w:t>
      </w:r>
      <w:r>
        <w:rPr>
          <w:b w:val="0"/>
          <w:i w:val="0"/>
        </w:rPr>
        <w:t>. Status: opsional, satu dari lima bagian Arsip Saksi.</w:t>
      </w:r>
    </w:p>
    <w:p>
      <w:r>
        <w:rPr>
          <w:b w:val="0"/>
          <w:i w:val="0"/>
        </w:rPr>
        <w:t>Lokasi: Loker buruh 09 di balkon servis belakang kantor mandor, sebelum pintu aula tungku dikunci.</w:t>
      </w:r>
    </w:p>
    <w:p>
      <w:r>
        <w:rPr>
          <w:b w:val="0"/>
          <w:i w:val="0"/>
        </w:rPr>
        <w:t>Petunjuk lingkungan: Ketukan tiga kali dari saluran ventilasi menghasilkan gelombang EVP hijau; tulisan UV pada pagar berbunyi "Nomor sembilan tidak pulang".</w:t>
      </w:r>
    </w:p>
    <w:p>
      <w:r>
        <w:rPr>
          <w:b w:val="0"/>
          <w:i w:val="0"/>
        </w:rPr>
        <w:t>Langkah pengambilan: Verifikasi ketukan dengan EVP v2, telusuri panah UV pada balkon yang kokoh, lalu putar katup kecil berlabel 09 untuk membuka loker. Suara Damar merah yang memanggil dari jalur rapuh adalah pengalih perhatian.</w:t>
      </w:r>
    </w:p>
    <w:p>
      <w:r>
        <w:rPr>
          <w:b w:val="0"/>
          <w:i w:val="0"/>
        </w:rPr>
        <w:t>Isi kesaksian: Pelat memuat sembilan nama anak buruh yang hilang. Tiga korban ritual awal dan enam korban berikutnya menjelaskan total sembilan korban tahun 1999.</w:t>
      </w:r>
    </w:p>
    <w:p>
      <w:r>
        <w:rPr>
          <w:b w:val="0"/>
          <w:i w:val="0"/>
        </w:rPr>
        <w:t>Trigger produksi: interaksi pengambilan hanya aktif setelah langkah puzzle benar. Saat diambil, tambah ID unik ke</w:t>
      </w:r>
      <w:r>
        <w:rPr>
          <w:rFonts w:ascii="Consolas" w:hAnsi="Consolas"/>
          <w:b w:val="0"/>
          <w:i w:val="0"/>
          <w:sz w:val="18"/>
        </w:rPr>
        <w:t>secret_items</w:t>
      </w:r>
      <w:r>
        <w:rPr>
          <w:b w:val="0"/>
          <w:i w:val="0"/>
        </w:rPr>
        <w:t>, tampilkan Arsip Saksi 3/5 sesuai jumlah aktual, lalu autosave. Panel status tidak boleh menganggap nomor babak sebagai jumlah item. Item tetap tersimpan setelah mati atau reload. Tidak ada saweran yang menentukan aksesnya.</w:t>
      </w:r>
    </w:p>
    <w:p>
      <w:pPr>
        <w:pStyle w:val="Heading1"/>
      </w:pPr>
      <w:r>
        <w:t>Acuan Babak 4 Bara di Karang Setra</w:t>
      </w:r>
    </w:p>
    <w:p>
      <w:r>
        <w:rPr>
          <w:b w:val="0"/>
          <w:i w:val="0"/>
        </w:rPr>
        <w:t>Lokasi:</w:t>
      </w:r>
      <w:r>
        <w:rPr>
          <w:b/>
          <w:i w:val="0"/>
        </w:rPr>
        <w:t>Desa Mati Karang Setra</w:t>
      </w:r>
      <w:r>
        <w:rPr>
          <w:b w:val="0"/>
          <w:i w:val="0"/>
        </w:rPr>
        <w:t>. Boss:</w:t>
      </w:r>
      <w:r>
        <w:rPr>
          <w:b/>
          <w:i w:val="0"/>
        </w:rPr>
        <w:t>Banaspati dan arwah Mbah Suro</w:t>
      </w:r>
      <w:r>
        <w:rPr>
          <w:b w:val="0"/>
          <w:i w:val="0"/>
        </w:rPr>
        <w:t>. Estimasi jalur utama:</w:t>
      </w:r>
      <w:r>
        <w:rPr>
          <w:b/>
          <w:i w:val="0"/>
        </w:rPr>
        <w:t>78 menit</w:t>
      </w:r>
      <w:r>
        <w:rPr>
          <w:b w:val="0"/>
          <w:i w:val="0"/>
        </w:rPr>
        <w:t>, di luar pencarian item rahasia dan retry.</w:t>
      </w:r>
    </w:p>
    <w:p>
      <w:r>
        <w:rPr>
          <w:b/>
          <w:i w:val="0"/>
        </w:rPr>
        <w:t>Modul dan ancaman:</w:t>
      </w:r>
      <w:r>
        <w:rPr>
          <w:b w:val="0"/>
          <w:i w:val="0"/>
        </w:rPr>
        <w:t>Sanity aktif, verifikasi chat, UV v2 dan air ruwatan; map pendopo dengan empat jalur penjuru.</w:t>
      </w:r>
    </w:p>
    <w:p>
      <w:r>
        <w:rPr>
          <w:b/>
          <w:i w:val="0"/>
        </w:rPr>
        <w:t>Urutan area:</w:t>
      </w:r>
      <w:r>
        <w:rPr>
          <w:b w:val="0"/>
          <w:i w:val="0"/>
        </w:rPr>
        <w:t>Kos → tiga simpang hutan bambu → pendopo → Utara kuburan → Timur gubuk dukun → Barat sumur → Selatan lumbung → pendopo dan gerbang Pasar Setan.</w:t>
      </w:r>
    </w:p>
    <w:p>
      <w:r>
        <w:rPr>
          <w:b/>
          <w:i w:val="0"/>
        </w:rPr>
        <w:t>Tiga bukti wajib:</w:t>
      </w:r>
      <w:r>
        <w:rPr>
          <w:b w:val="0"/>
          <w:i w:val="0"/>
        </w:rPr>
        <w:t>Anomali +66°C pada makam tumbal; aura altar di gubuk Mbah Suro; EVP mantra empat penjuru di sumur.</w:t>
      </w:r>
    </w:p>
    <w:p>
      <w:r>
        <w:rPr>
          <w:b/>
          <w:i w:val="0"/>
        </w:rPr>
        <w:t>Pusaka dan prasyarat:</w:t>
      </w:r>
      <w:r>
        <w:rPr>
          <w:b w:val="0"/>
          <w:i w:val="0"/>
        </w:rPr>
        <w:t>Kendi Air Sumur Keramat, Belati Perak Ruwatan, dan Kantong Tanah Kubur Keramat.</w:t>
      </w:r>
    </w:p>
    <w:p>
      <w:r>
        <w:rPr>
          <w:b/>
          <w:i w:val="0"/>
        </w:rPr>
        <w:t>Eksorsisme:</w:t>
      </w:r>
      <w:r>
        <w:rPr>
          <w:b w:val="0"/>
          <w:i w:val="0"/>
        </w:rPr>
        <w:t>Letakkan tiga pusaka di pendopo. Di tiap penjuru, UV membedakan satu obor asli dari dua umpan. Padamkan obor asli dengan air ruwatan lalu hancurkan satu ikatan melalui Blitz. Pada obor keempat, inti menyatu di pendopo; Blitz penutup di pendopo dihitung sebagai tembakan keempat, bukan kelima.</w:t>
      </w:r>
    </w:p>
    <w:p>
      <w:r>
        <w:rPr>
          <w:b/>
          <w:i w:val="0"/>
        </w:rPr>
        <w:t>Hasil dan transisi:</w:t>
      </w:r>
      <w:r>
        <w:rPr>
          <w:b w:val="0"/>
          <w:i w:val="0"/>
        </w:rPr>
        <w:t>Empat segel di HP membuka gerbang kelima. Babak 5 langsung dimulai pada malam yang sama.</w:t>
      </w:r>
    </w:p>
    <w:p>
      <w:r>
        <w:rPr>
          <w:b/>
          <w:i w:val="0"/>
        </w:rPr>
        <w:t>Aturan khusus:</w:t>
      </w:r>
      <w:r>
        <w:rPr>
          <w:b w:val="0"/>
          <w:i w:val="0"/>
        </w:rPr>
        <w:t>Simbol baku: obor asli memiliki lingkar segel utuh dengan inti ungu; obor palsu memiliki silang merah; tengkorak ungu pada jalan selalu berarti bahaya. Kendi dapat diisi ulang di sumur; persediaan belanja bukan satu-satunya sumber air. Sanity 0 memicu perburuan intens, bukan kematian otomatis.</w:t>
      </w:r>
    </w:p>
    <w:p>
      <w:pPr>
        <w:pStyle w:val="Heading1"/>
      </w:pPr>
      <w:r>
        <w:t>Item rahasia Babak 4</w:t>
      </w:r>
    </w:p>
    <w:p>
      <w:r>
        <w:rPr>
          <w:b w:val="0"/>
          <w:i w:val="0"/>
        </w:rPr>
        <w:t>Nama:</w:t>
      </w:r>
      <w:r>
        <w:rPr>
          <w:b/>
          <w:i w:val="0"/>
        </w:rPr>
        <w:t>Keping Cermin Saksi</w:t>
      </w:r>
      <w:r>
        <w:rPr>
          <w:b w:val="0"/>
          <w:i w:val="0"/>
        </w:rPr>
        <w:t>. ID simpan:</w:t>
      </w:r>
      <w:r>
        <w:rPr>
          <w:rFonts w:ascii="Consolas" w:hAnsi="Consolas"/>
          <w:b w:val="0"/>
          <w:i w:val="0"/>
          <w:sz w:val="18"/>
        </w:rPr>
        <w:t>SECRET_P4_CERMIN_SAKSI</w:t>
      </w:r>
      <w:r>
        <w:rPr>
          <w:b w:val="0"/>
          <w:i w:val="0"/>
        </w:rPr>
        <w:t>. Status: opsional, satu dari lima bagian Arsip Saksi.</w:t>
      </w:r>
    </w:p>
    <w:p>
      <w:r>
        <w:rPr>
          <w:b w:val="0"/>
          <w:i w:val="0"/>
        </w:rPr>
        <w:t>Lokasi: Relung kering di dinding Sumur Keramat sektor Barat, terpisah dari Kantong Tanah Kubur wajib.</w:t>
      </w:r>
    </w:p>
    <w:p>
      <w:r>
        <w:rPr>
          <w:b w:val="0"/>
          <w:i w:val="0"/>
        </w:rPr>
        <w:t>Petunjuk lingkungan: EVP mantra menyisakan kalimat "Jangan siram mata yang menyala, dengarkan yang tidak memanggil"; pindaian UV memperlihatkan mata tertutup pada relung.</w:t>
      </w:r>
    </w:p>
    <w:p>
      <w:r>
        <w:rPr>
          <w:b w:val="0"/>
          <w:i w:val="0"/>
        </w:rPr>
        <w:t>Langkah pengambilan: Saat patroli lewat, matikan layar, pindah ke relung aman, lalu rekam ketukan asli dengan EVP. Sorot simbol mata tertutup memakai UV dan putar roda sumur ke arah simbol itu. Ambil keping dari laci dinding; tidak memerlukan menyiram obor.</w:t>
      </w:r>
    </w:p>
    <w:p>
      <w:r>
        <w:rPr>
          <w:b w:val="0"/>
          <w:i w:val="0"/>
        </w:rPr>
        <w:t>Isi kesaksian: Cermin merekam penolakan warga terhadap ritual 1997. Catatan di belakang keping menjelaskan bahwa Mbah Suro meninggalkan desa dan wafat seusai ritual Rusunawa 2004; arwahnya kemudian terikat di desa.</w:t>
      </w:r>
    </w:p>
    <w:p>
      <w:r>
        <w:rPr>
          <w:b w:val="0"/>
          <w:i w:val="0"/>
        </w:rPr>
        <w:t>Trigger produksi: interaksi pengambilan hanya aktif setelah langkah puzzle benar. Saat diambil, tambah ID unik ke</w:t>
      </w:r>
      <w:r>
        <w:rPr>
          <w:rFonts w:ascii="Consolas" w:hAnsi="Consolas"/>
          <w:b w:val="0"/>
          <w:i w:val="0"/>
          <w:sz w:val="18"/>
        </w:rPr>
        <w:t>secret_items</w:t>
      </w:r>
      <w:r>
        <w:rPr>
          <w:b w:val="0"/>
          <w:i w:val="0"/>
        </w:rPr>
        <w:t>, tampilkan Arsip Saksi 4/5 sesuai jumlah aktual, lalu autosave. Panel status tidak boleh menganggap nomor babak sebagai jumlah item. Item tetap tersimpan setelah mati atau reload. Tidak ada saweran yang menentukan aksesnya.</w:t>
      </w:r>
    </w:p>
    <w:p>
      <w:pPr>
        <w:pStyle w:val="Heading1"/>
      </w:pPr>
      <w:r>
        <w:t>Acuan Babak 5 Layar Terakhir</w:t>
      </w:r>
    </w:p>
    <w:p>
      <w:r>
        <w:rPr>
          <w:b w:val="0"/>
          <w:i w:val="0"/>
        </w:rPr>
        <w:t>Lokasi:</w:t>
      </w:r>
      <w:r>
        <w:rPr>
          <w:b/>
          <w:i w:val="0"/>
        </w:rPr>
        <w:t>Pasar Setan</w:t>
      </w:r>
      <w:r>
        <w:rPr>
          <w:b w:val="0"/>
          <w:i w:val="0"/>
        </w:rPr>
        <w:t>. Boss:</w:t>
      </w:r>
      <w:r>
        <w:rPr>
          <w:b/>
          <w:i w:val="0"/>
        </w:rPr>
        <w:t>Penonton_Terakhir</w:t>
      </w:r>
      <w:r>
        <w:rPr>
          <w:b w:val="0"/>
          <w:i w:val="0"/>
        </w:rPr>
        <w:t>. Estimasi jalur utama:</w:t>
      </w:r>
      <w:r>
        <w:rPr>
          <w:b/>
          <w:i w:val="0"/>
        </w:rPr>
        <w:t>75 menit</w:t>
      </w:r>
      <w:r>
        <w:rPr>
          <w:b w:val="0"/>
          <w:i w:val="0"/>
        </w:rPr>
        <w:t>, di luar pencarian item rahasia dan retry.</w:t>
      </w:r>
    </w:p>
    <w:p>
      <w:r>
        <w:rPr>
          <w:b/>
          <w:i w:val="0"/>
        </w:rPr>
        <w:t>Modul dan ancaman:</w:t>
      </w:r>
      <w:r>
        <w:rPr>
          <w:b w:val="0"/>
          <w:i w:val="0"/>
        </w:rPr>
        <w:t>Seluruh modul HP, kios perbekalan, tiga sektor distorsi, pertarungan tiga tahap, dan empat cabang ending.</w:t>
      </w:r>
    </w:p>
    <w:p>
      <w:r>
        <w:rPr>
          <w:b/>
          <w:i w:val="0"/>
        </w:rPr>
        <w:t>Urutan area:</w:t>
      </w:r>
      <w:r>
        <w:rPr>
          <w:b w:val="0"/>
          <w:i w:val="0"/>
        </w:rPr>
        <w:t>Gerbang dan kios → koridor beku → jembatan gilingan bambu → replika ruang jahit Atmaja → panggung lelang → tiga inti boss → pilihan akhir.</w:t>
      </w:r>
    </w:p>
    <w:p>
      <w:r>
        <w:rPr>
          <w:b/>
          <w:i w:val="0"/>
        </w:rPr>
        <w:t>Tiga bukti wajib:</w:t>
      </w:r>
      <w:r>
        <w:rPr>
          <w:b w:val="0"/>
          <w:i w:val="0"/>
        </w:rPr>
        <w:t>Server batu dan kabel roh melalui AR; kontrak bertanda mata terbuka melalui suhu di luar rentang serta UV; EVP gabungan suara penonton.</w:t>
      </w:r>
    </w:p>
    <w:p>
      <w:r>
        <w:rPr>
          <w:b/>
          <w:i w:val="0"/>
        </w:rPr>
        <w:t>Pusaka dan prasyarat:</w:t>
      </w:r>
      <w:r>
        <w:rPr>
          <w:b w:val="0"/>
          <w:i w:val="0"/>
        </w:rPr>
        <w:t>Empat segel dari Babak 1–4 menjadi syarat cerita untuk membuka arena. Lima item rahasia menjadi syarat terpisah untuk secret ending.</w:t>
      </w:r>
    </w:p>
    <w:p>
      <w:r>
        <w:rPr>
          <w:b/>
          <w:i w:val="0"/>
        </w:rPr>
        <w:t>Eksorsisme:</w:t>
      </w:r>
      <w:r>
        <w:rPr>
          <w:b w:val="0"/>
          <w:i w:val="0"/>
        </w:rPr>
        <w:t>Tahap A: UV memilih wujud asli, lampu panggung membuka perisai, Blitz menghancurkan inti pertama. Tahap B: Selfie dan ThermoKlenik melacak sosok asli, flare atau lampu cadangan membuka inti kedua. Tahap C: berlindung dari gelombang api, AR mengungkap tiga kabel, interaksi memutusnya, Blitz memecahkan inti ketiga. Setelah itu masuk state pilihan ending.</w:t>
      </w:r>
    </w:p>
    <w:p>
      <w:r>
        <w:rPr>
          <w:b/>
          <w:i w:val="0"/>
        </w:rPr>
        <w:t>Hasil dan transisi:</w:t>
      </w:r>
      <w:r>
        <w:rPr>
          <w:b w:val="0"/>
          <w:i w:val="0"/>
        </w:rPr>
        <w:t>Damar bebas dari kurungan; aksi pemain menentukan Bad, Normal, True, atau Secret Ending.</w:t>
      </w:r>
    </w:p>
    <w:p>
      <w:r>
        <w:rPr>
          <w:b/>
          <w:i w:val="0"/>
        </w:rPr>
        <w:t>Aturan khusus:</w:t>
      </w:r>
      <w:r>
        <w:rPr>
          <w:b w:val="0"/>
          <w:i w:val="0"/>
        </w:rPr>
        <w:t>Replika hantu adalah konstruksi memori, bukan boss yang hidup kembali. Semua sektor dan arena memiliki checkpoint, tanpa menjadi Safe Room. Sebelum arena final, cermin arsip menampilkan 0–5 item ditemukan dan memberi kesempatan kembali ke kios untuk item kelima.</w:t>
      </w:r>
    </w:p>
    <w:p>
      <w:pPr>
        <w:pStyle w:val="Heading1"/>
      </w:pPr>
      <w:r>
        <w:t>Item rahasia Babak 5</w:t>
      </w:r>
    </w:p>
    <w:p>
      <w:r>
        <w:rPr>
          <w:b w:val="0"/>
          <w:i w:val="0"/>
        </w:rPr>
        <w:t>Nama:</w:t>
      </w:r>
      <w:r>
        <w:rPr>
          <w:b/>
          <w:i w:val="0"/>
        </w:rPr>
        <w:t>Pita Rekaman Pertama</w:t>
      </w:r>
      <w:r>
        <w:rPr>
          <w:b w:val="0"/>
          <w:i w:val="0"/>
        </w:rPr>
        <w:t>. ID simpan:</w:t>
      </w:r>
      <w:r>
        <w:rPr>
          <w:rFonts w:ascii="Consolas" w:hAnsi="Consolas"/>
          <w:b w:val="0"/>
          <w:i w:val="0"/>
          <w:sz w:val="18"/>
        </w:rPr>
        <w:t>SECRET_P5_PITA_PERTAMA</w:t>
      </w:r>
      <w:r>
        <w:rPr>
          <w:b w:val="0"/>
          <w:i w:val="0"/>
        </w:rPr>
        <w:t>. Status: opsional, satu dari lima bagian Arsip Saksi.</w:t>
      </w:r>
    </w:p>
    <w:p>
      <w:r>
        <w:rPr>
          <w:b w:val="0"/>
          <w:i w:val="0"/>
        </w:rPr>
        <w:t>Lokasi: Kios Arsip Bisu di ceruk kanan gerbang sebelum sektor distorsi pertama; bisa diperiksa tanpa membayar.</w:t>
      </w:r>
    </w:p>
    <w:p>
      <w:r>
        <w:rPr>
          <w:b w:val="0"/>
          <w:i w:val="0"/>
        </w:rPr>
        <w:t>Petunjuk lingkungan: Manekin menunjuk kursi penonton kosong, sementara EVP menangkap "Saksi tidak membeli korban". Tanda mata tertutup terlihat melalui AR.</w:t>
      </w:r>
    </w:p>
    <w:p>
      <w:r>
        <w:rPr>
          <w:b w:val="0"/>
          <w:i w:val="0"/>
        </w:rPr>
        <w:t>Langkah pengambilan: Matikan layar selama 3 detik di depan kursi untuk menghentikan chat palsu, nyalakan AR untuk melihat laci tersembunyi, lalu rekam satu kalimat EVP asli. Laci terbuka dan pita dapat diambil. Kios perbekalan tetap berfungsi terpisah.</w:t>
      </w:r>
    </w:p>
    <w:p>
      <w:r>
        <w:rPr>
          <w:b w:val="0"/>
          <w:i w:val="0"/>
        </w:rPr>
        <w:t>Isi kesaksian: Pita merekam pertunjukan pertama Pasar Setan dan menyatakan bahwa nama korban yang dikembalikan melalui kesaksian bebas dapat membatalkan hak kepemilikan entitas.</w:t>
      </w:r>
    </w:p>
    <w:p>
      <w:r>
        <w:rPr>
          <w:b w:val="0"/>
          <w:i w:val="0"/>
        </w:rPr>
        <w:t>Trigger produksi: interaksi pengambilan hanya aktif setelah langkah puzzle benar. Saat diambil, tambah ID unik ke</w:t>
      </w:r>
      <w:r>
        <w:rPr>
          <w:rFonts w:ascii="Consolas" w:hAnsi="Consolas"/>
          <w:b w:val="0"/>
          <w:i w:val="0"/>
          <w:sz w:val="18"/>
        </w:rPr>
        <w:t>secret_items</w:t>
      </w:r>
      <w:r>
        <w:rPr>
          <w:b w:val="0"/>
          <w:i w:val="0"/>
        </w:rPr>
        <w:t>, tampilkan Arsip Saksi 5/5 sesuai jumlah aktual, lalu autosave. Panel status tidak boleh menganggap nomor babak sebagai jumlah item. Item tetap tersimpan setelah mati atau reload. Tidak ada saweran yang menentukan aksesnya.</w:t>
      </w:r>
    </w:p>
    <w:p>
      <w:pPr>
        <w:pStyle w:val="Heading1"/>
      </w:pPr>
      <w:r>
        <w:t>Jalur item rahasia dan ending keempat</w:t>
      </w:r>
    </w:p>
    <w:p>
      <w:r>
        <w:rPr>
          <w:b w:val="0"/>
          <w:i w:val="0"/>
        </w:rPr>
        <w:t>Secret Ending bernama</w:t>
      </w:r>
      <w:r>
        <w:rPr>
          <w:b/>
          <w:i w:val="0"/>
        </w:rPr>
        <w:t>Saksi Tanpa Layar</w:t>
      </w:r>
      <w:r>
        <w:rPr>
          <w:b w:val="0"/>
          <w:i w:val="0"/>
        </w:rPr>
        <w:t>. Satu item rahasia tersedia di masing-masing Babak 1–5; Prolog hanya memberi petunjuk simbol mata tertutup, tanpa collectible wajib tambahan. Lima item merupakan</w:t>
      </w:r>
      <w:r>
        <w:rPr>
          <w:b/>
          <w:i w:val="0"/>
        </w:rPr>
        <w:t>Arsip Saksi</w:t>
      </w:r>
      <w:r>
        <w:rPr>
          <w:b w:val="0"/>
          <w:i w:val="0"/>
        </w:rPr>
        <w:t>, terpisah dari tiga bukti identifikasi, pusaka eksorsisme, dan empat segel lokasi. Pemain dapat menamatkan tiga ending dasar tanpa mengambil item rahasia.</w:t>
      </w:r>
    </w:p>
    <w:p>
      <w:r>
        <w:rPr>
          <w:b w:val="0"/>
          <w:i w:val="0"/>
        </w:rPr>
        <w:t>Setiap item memberi satu potongan kesaksian korban dan ikon di halaman Arsip Saksi pada Jurnal. Mengambil kelima ID unik dalam campaign yang sama membuka jalur Secret Ending. Membaca catatan memberi konteks lore dan tidak menjadi syarat tambahan. Pemain menyiapkan ritual dengan memvalidasi arsip pada Cermin Saksi di ruang sebelum panggung lelang; persiapan tidak otomatis memilih ending. Jika persiapan terlewat, validasi tetap dapat dilakukan pada cermin yang sama saat pilihan akhir.</w:t>
      </w:r>
    </w:p>
    <w:p>
      <w:r>
        <w:rPr>
          <w:b w:val="0"/>
          <w:i w:val="0"/>
        </w:rPr>
        <w:t>Sebelum meninggalkan tiap babak, Jurnal menampilkan status Arsip Saksi 0/1 atau 1/1 dan lokasi yang masih dapat diperiksa. Pintu keluar memerlukan interaksi sadar; item tetap bisa diambil selama pemain belum menyelesaikan transisi. Melewatkan item babak terdahulu menutup secret pada campaign itu sampai babak tersebut dimainkan ulang melalui save yang relevan. Chapter select merupakan pengembangan lanjutan, bukan syarat MVP.</w:t>
      </w:r>
    </w:p>
    <w:p>
      <w:r>
        <w:rPr>
          <w:b w:val="0"/>
          <w:i w:val="0"/>
        </w:rPr>
        <w:t>Pengambilan item langsung menyimpan ID unik pada campaign secara atomik. Reload checkpoint dan kematian tidak menghapus collectible yang telah disimpan. Objek yang sudah diambil tidak memberi duplikat atau uang. New Game memulai himpunan kosong. Jumlah 5 tanpa lima ID yang benar tidak cukup untuk unlock. Membaca catatan disimpan terpisah; validasi arsip dapat diulang setelah reload.</w:t>
      </w:r>
    </w:p>
    <w:p>
      <w:r>
        <w:rPr>
          <w:b w:val="0"/>
          <w:i w:val="0"/>
        </w:rPr>
        <w:t>Setelah inti ketiga boss pecah, bantu Damar ke portal dengan E. Jika arsip sudah tervalidasi, Cermin Saksi memiliki simbol mata tertutup dan lima slot lengkap. Tahan E selama 3 detik pada cermin untuk memutar seluruh kesaksian; progress terlihat dan dapat dibatalkan sebelum selesai. Kamera berpindah ke mode Arsip Saksi. Arahkan ke cermin berbidikan emas dan tekan LMB untuk merekam nama korban dengan sisa daya ritual 5%. Target Damar tidak valid dalam mode ini. Aksi tersebut mengunci Secret Ending tepat satu kali.</w:t>
      </w:r>
    </w:p>
    <w:p>
      <w:r>
        <w:rPr>
          <w:b w:val="0"/>
          <w:i w:val="0"/>
        </w:rPr>
        <w:t>Lima kesaksian membatalkan kontrak yang menganggap semua korban dan penonton menyerahkan diri secara sukarela. Wajah-wajah di cermin mendapatkan nama, berhenti menatap siaran, dan berubah menjadi bayangan manusia yang keluar melalui pintu pasar. Penonton_Terakhir kehilangan ikatan terhadap arsip korban; Pasar Setan runtuh menjadi lapangan pasar kosong. Raka dan Damar pulang bersama dan penonton sadar. Adegan tambahan menunjukkan arwah Tari, Lastri dan anaknya, sembilan anak buruh, serta warga Karang Setra meninggalkan jaringan ritual. True Ending tetap menyelamatkan Raka, Damar, dan penonton serta menghancurkan jaringan aktif; Secret memperluas penyelesaian ke korban lama yang terkurung dalam arsip.</w:t>
      </w:r>
    </w:p>
    <w:p>
      <w:r>
        <w:rPr>
          <w:b w:val="0"/>
          <w:i w:val="0"/>
        </w:rPr>
        <w:t>Dialog klimaks: Raka berkata, "Mereka bukan angka penonton. Mereka punya nama." Damar menjawab, "Rekam kesaksiannya, Ka. Biar kali ini mereka yang pulang." Epilog memperlihatkan keduanya menyerahkan catatan korban kepada keluarga, dengan sisa donasi sah Rp125.000.000. HP tidak lagi memuat MataBatin.apk. Shot terakhir menampilkan kursi penonton kosong dan cermin biasa tanpa wajah yang tertinggal.</w:t>
      </w:r>
    </w:p>
    <w:p>
      <w:r>
        <w:rPr>
          <w:b w:val="0"/>
          <w:i w:val="0"/>
        </w:rPr>
        <w:t>Pemicu ending dasar tetap tersedia bila secret terbuka. BAD: bidik Damar dalam kamera belakang, tahan bidikan kontrak 2 detik lalu LMB setelah label TUMBAL muncul. NORMAL: tahan F 5 detik untuk memutus siaran dan menghancurkan HP; Damar dan penonton selamat, Raka tertinggal. TRUE: papah Damar ke portal, pilih V, aktifkan Q lalu R untuk mengisi kalibrasi sinkronisasi ritual, kemudian LMB pada inti entitas yang terlihat di Selfie; Raka, Damar, dan penonton selamat. SECRET: lima item lengkap, validasi Cermin Saksi, tahan E di cermin lalu LMB pada reticle emas. Input ending hanya diterima pada state FINAL_CHOICE; sebelum itu berlaku kontrol biasa. Ending memakai satu enum tunggal dan kunci transisi atomik agar dua cutscene tidak terpicu bersamaan.</w:t>
      </w:r>
    </w:p>
    <w:tbl>
      <w:tblPr>
        <w:tblW w:type="auto" w:w="0"/>
        <w:jc w:val="center"/>
        <w:tblLayout w:type="fixed"/>
        <w:tblLook w:firstColumn="1" w:firstRow="1" w:lastColumn="0" w:lastRow="0" w:noHBand="0" w:noVBand="1" w:val="04A0"/>
      </w:tblPr>
      <w:tblGrid>
        <w:gridCol w:w="3213"/>
        <w:gridCol w:w="3213"/>
        <w:gridCol w:w="3213"/>
      </w:tblGrid>
      <w:tr>
        <w:trPr>
          <w:cantSplit/>
          <w:tblHeader/>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40" w:before="40"/>
              <w:jc w:val="center"/>
            </w:pPr>
            <w:r>
              <w:rPr>
                <w:b/>
                <w:i w:val="0"/>
                <w:sz w:val="18"/>
              </w:rPr>
              <w:t>Babak</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40" w:before="40"/>
              <w:jc w:val="left"/>
            </w:pPr>
            <w:r>
              <w:rPr>
                <w:b/>
                <w:i w:val="0"/>
                <w:sz w:val="18"/>
              </w:rPr>
              <w:t>Item rahasia</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DBE5F1"/>
          </w:tcPr>
          <w:p>
            <w:pPr>
              <w:spacing w:after="40" w:before="40"/>
              <w:jc w:val="left"/>
            </w:pPr>
            <w:r>
              <w:rPr>
                <w:b/>
                <w:i w:val="0"/>
                <w:sz w:val="18"/>
              </w:rPr>
              <w:t>ID unik</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1</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Negatif Foto Tari</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SECRET_P1_NEGATIF_TARI</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center"/>
            </w:pPr>
            <w:r>
              <w:rPr>
                <w:b w:val="0"/>
                <w:i w:val="0"/>
                <w:sz w:val="18"/>
              </w:rPr>
              <w:t>2</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Label Pasien Tanpa Nama</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SECRET_P2_LABEL_PASIEN</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3</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Pelat Nomor Buruh 09</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SECRET_P3_PELAT_BURUH</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center"/>
            </w:pPr>
            <w:r>
              <w:rPr>
                <w:b w:val="0"/>
                <w:i w:val="0"/>
                <w:sz w:val="18"/>
              </w:rPr>
              <w:t>4</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Keping Cermin Saksi</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4F6F8"/>
          </w:tcPr>
          <w:p>
            <w:pPr>
              <w:spacing w:after="40" w:before="40"/>
              <w:jc w:val="left"/>
            </w:pPr>
            <w:r>
              <w:rPr>
                <w:b w:val="0"/>
                <w:i w:val="0"/>
                <w:sz w:val="18"/>
              </w:rPr>
              <w:t>SECRET_P4_CERMIN_SAKSI</w:t>
            </w:r>
          </w:p>
        </w:tc>
      </w:tr>
      <w:tr>
        <w:trPr>
          <w:cantSplit/>
        </w:trPr>
        <w:tc>
          <w:tcPr>
            <w:tcW w:type="dxa" w:w="73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center"/>
            </w:pPr>
            <w:r>
              <w:rPr>
                <w:b w:val="0"/>
                <w:i w:val="0"/>
                <w:sz w:val="18"/>
              </w:rPr>
              <w:t>5</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Pita Rekaman Pertama</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jc w:val="left"/>
            </w:pPr>
            <w:r>
              <w:rPr>
                <w:b w:val="0"/>
                <w:i w:val="0"/>
                <w:sz w:val="18"/>
              </w:rPr>
              <w:t>SECRET_P5_PITA_PERTAMA</w:t>
            </w:r>
          </w:p>
        </w:tc>
      </w:tr>
    </w:tbl>
    <w:p>
      <w:pPr>
        <w:spacing w:after="60"/>
      </w:pPr>
    </w:p>
    <w:p>
      <w:pPr>
        <w:pStyle w:val="Heading1"/>
      </w:pPr>
      <w:r>
        <w:t>Urutan produksi dan batas lingkup</w:t>
      </w:r>
    </w:p>
    <w:p>
      <w:r>
        <w:rPr>
          <w:b w:val="0"/>
          <w:i w:val="0"/>
        </w:rPr>
        <w:t>Bangun satu vertical slice Prolog hingga pelarian terlebih dahulu. Jalur kerja berbasis hasil: controller dan interaksi → HP/AR/baterai → puzzle dan Jurnal → AI stealth dan chase → save/checkpoint serta chat → satu level prolog lengkap. Setelah slice stabil, buat Babak 1 untuk menguji sistem eksorsisme dan satu collectible end to end, lalu tambah modul Babak 2, 3, 4, dan integrasi Babak 5.</w:t>
      </w:r>
    </w:p>
    <w:p>
      <w:r>
        <w:rPr>
          <w:b w:val="0"/>
          <w:i w:val="0"/>
        </w:rPr>
        <w:t>Definisi selesai satu babak: dapat dimainkan dari awal sampai transisi, bukti dan pusaka tidak menduplikasi, checkpoint memulihkan keadaan dengan benar, semua trigger punya petunjuk, boss bisa diselesaikan setelah satu percobaan gagal, dan collectible babak tersimpan. Audio placeholder serta greybox diperbolehkan pada milestone pertama; penggantian aset mengikuti fungsi area yang telah terbukti.</w:t>
      </w:r>
    </w:p>
    <w:p>
      <w:r>
        <w:rPr>
          <w:b w:val="0"/>
          <w:i w:val="0"/>
        </w:rPr>
        <w:t>Scope prototipe: first person, satu HP, satu profil kesulitan, level cerita tetap, satu varian puzzle per babak, empat ending, lima item rahasia. Engine belum dikunci; spesifikasi menggunakan sistem generik yang bisa dipetakan ke scene/node Godot atau Fyrox. Multiplayer, siaran internet nyata, chat AI daring, prosedural tanpa batas, chapter select, dan peta desa open world penuh berada di backlog.</w:t>
      </w:r>
    </w:p>
    <w:p>
      <w:r>
        <w:rPr>
          <w:b w:val="0"/>
          <w:i w:val="0"/>
        </w:rPr>
        <w:t>Jalur utama naskah berjumlah 460 menit atau 7 jam 40 menit. Tambahan pencarian lima item sekitar 15–30 menit, belum termasuk retry dan eksplorasi bebas. Angka 10–30 jam dari konsep lama tidak menjadi janji durasi versi ini. Durasi setiap adegan adalah target pacing, bukan timer yang memaksa pemain gagal. Target performa sementara 60 fps pada preset sasaran; spesifikasi perangkat minimum baru ditetapkan setelah profiling vertical slice.</w:t>
      </w:r>
    </w:p>
    <w:p>
      <w:pPr>
        <w:pStyle w:val="Heading1"/>
      </w:pPr>
      <w:r>
        <w:t>Kontrak data dan pemulihan</w:t>
      </w:r>
    </w:p>
    <w:p>
      <w:r>
        <w:rPr>
          <w:b w:val="0"/>
          <w:i w:val="0"/>
        </w:rPr>
        <w:t>Campaign menyimpan</w:t>
      </w:r>
      <w:r>
        <w:rPr>
          <w:rFonts w:ascii="Consolas" w:hAnsi="Consolas"/>
          <w:b w:val="0"/>
          <w:i w:val="0"/>
          <w:sz w:val="18"/>
        </w:rPr>
        <w:t>chapter_id</w:t>
      </w:r>
      <w:r>
        <w:rPr>
          <w:b w:val="0"/>
          <w:i w:val="0"/>
        </w:rPr>
        <w:t>,</w:t>
      </w:r>
      <w:r>
        <w:rPr>
          <w:rFonts w:ascii="Consolas" w:hAnsi="Consolas"/>
          <w:b w:val="0"/>
          <w:i w:val="0"/>
          <w:sz w:val="18"/>
        </w:rPr>
        <w:t>checkpoint_id</w:t>
      </w:r>
      <w:r>
        <w:rPr>
          <w:b w:val="0"/>
          <w:i w:val="0"/>
        </w:rPr>
        <w:t>,</w:t>
      </w:r>
      <w:r>
        <w:rPr>
          <w:rFonts w:ascii="Consolas" w:hAnsi="Consolas"/>
          <w:b w:val="0"/>
          <w:i w:val="0"/>
          <w:sz w:val="18"/>
        </w:rPr>
        <w:t>evidence_ids</w:t>
      </w:r>
      <w:r>
        <w:rPr>
          <w:b w:val="0"/>
          <w:i w:val="0"/>
        </w:rPr>
        <w:t>,</w:t>
      </w:r>
      <w:r>
        <w:rPr>
          <w:rFonts w:ascii="Consolas" w:hAnsi="Consolas"/>
          <w:b w:val="0"/>
          <w:i w:val="0"/>
          <w:sz w:val="18"/>
        </w:rPr>
        <w:t>relic_ids</w:t>
      </w:r>
      <w:r>
        <w:rPr>
          <w:b w:val="0"/>
          <w:i w:val="0"/>
        </w:rPr>
        <w:t>,</w:t>
      </w:r>
      <w:r>
        <w:rPr>
          <w:rFonts w:ascii="Consolas" w:hAnsi="Consolas"/>
          <w:b w:val="0"/>
          <w:i w:val="0"/>
          <w:sz w:val="18"/>
        </w:rPr>
        <w:t>location_seals</w:t>
      </w:r>
      <w:r>
        <w:rPr>
          <w:b w:val="0"/>
          <w:i w:val="0"/>
        </w:rPr>
        <w:t>,</w:t>
      </w:r>
      <w:r>
        <w:rPr>
          <w:rFonts w:ascii="Consolas" w:hAnsi="Consolas"/>
          <w:b w:val="0"/>
          <w:i w:val="0"/>
          <w:sz w:val="18"/>
        </w:rPr>
        <w:t>upgrades</w:t>
      </w:r>
      <w:r>
        <w:rPr>
          <w:b w:val="0"/>
          <w:i w:val="0"/>
        </w:rPr>
        <w:t>,</w:t>
      </w:r>
      <w:r>
        <w:rPr>
          <w:rFonts w:ascii="Consolas" w:hAnsi="Consolas"/>
          <w:b w:val="0"/>
          <w:i w:val="0"/>
          <w:sz w:val="18"/>
        </w:rPr>
        <w:t>inventory</w:t>
      </w:r>
      <w:r>
        <w:rPr>
          <w:b w:val="0"/>
          <w:i w:val="0"/>
        </w:rPr>
        <w:t>,</w:t>
      </w:r>
      <w:r>
        <w:rPr>
          <w:rFonts w:ascii="Consolas" w:hAnsi="Consolas"/>
          <w:b w:val="0"/>
          <w:i w:val="0"/>
          <w:sz w:val="18"/>
        </w:rPr>
        <w:t>battery</w:t>
      </w:r>
      <w:r>
        <w:rPr>
          <w:b w:val="0"/>
          <w:i w:val="0"/>
        </w:rPr>
        <w:t>,</w:t>
      </w:r>
      <w:r>
        <w:rPr>
          <w:rFonts w:ascii="Consolas" w:hAnsi="Consolas"/>
          <w:b w:val="0"/>
          <w:i w:val="0"/>
          <w:sz w:val="18"/>
        </w:rPr>
        <w:t>sanity</w:t>
      </w:r>
      <w:r>
        <w:rPr>
          <w:b w:val="0"/>
          <w:i w:val="0"/>
        </w:rPr>
        <w:t>,</w:t>
      </w:r>
      <w:r>
        <w:rPr>
          <w:rFonts w:ascii="Consolas" w:hAnsi="Consolas"/>
          <w:b w:val="0"/>
          <w:i w:val="0"/>
          <w:sz w:val="18"/>
        </w:rPr>
        <w:t>wallet_legitimate</w:t>
      </w:r>
      <w:r>
        <w:rPr>
          <w:b w:val="0"/>
          <w:i w:val="0"/>
        </w:rPr>
        <w:t>,</w:t>
      </w:r>
      <w:r>
        <w:rPr>
          <w:rFonts w:ascii="Consolas" w:hAnsi="Consolas"/>
          <w:b w:val="0"/>
          <w:i w:val="0"/>
          <w:sz w:val="18"/>
        </w:rPr>
        <w:t>wallet_bound</w:t>
      </w:r>
      <w:r>
        <w:rPr>
          <w:b w:val="0"/>
          <w:i w:val="0"/>
        </w:rPr>
        <w:t>,</w:t>
      </w:r>
      <w:r>
        <w:rPr>
          <w:rFonts w:ascii="Consolas" w:hAnsi="Consolas"/>
          <w:b w:val="0"/>
          <w:i w:val="0"/>
          <w:sz w:val="18"/>
        </w:rPr>
        <w:t>spent</w:t>
      </w:r>
      <w:r>
        <w:rPr>
          <w:b w:val="0"/>
          <w:i w:val="0"/>
        </w:rPr>
        <w:t>,</w:t>
      </w:r>
      <w:r>
        <w:rPr>
          <w:rFonts w:ascii="Consolas" w:hAnsi="Consolas"/>
          <w:b w:val="0"/>
          <w:i w:val="0"/>
          <w:sz w:val="18"/>
        </w:rPr>
        <w:t>secret_items</w:t>
      </w:r>
      <w:r>
        <w:rPr>
          <w:b w:val="0"/>
          <w:i w:val="0"/>
        </w:rPr>
        <w:t>,</w:t>
      </w:r>
      <w:r>
        <w:rPr>
          <w:rFonts w:ascii="Consolas" w:hAnsi="Consolas"/>
          <w:b w:val="0"/>
          <w:i w:val="0"/>
          <w:sz w:val="18"/>
        </w:rPr>
        <w:t>secret_notes_read</w:t>
      </w:r>
      <w:r>
        <w:rPr>
          <w:b w:val="0"/>
          <w:i w:val="0"/>
        </w:rPr>
        <w:t>,</w:t>
      </w:r>
      <w:r>
        <w:rPr>
          <w:rFonts w:ascii="Consolas" w:hAnsi="Consolas"/>
          <w:b w:val="0"/>
          <w:i w:val="0"/>
          <w:sz w:val="18"/>
        </w:rPr>
        <w:t>archive_prepared</w:t>
      </w:r>
      <w:r>
        <w:rPr>
          <w:b w:val="0"/>
          <w:i w:val="0"/>
        </w:rPr>
        <w:t>,</w:t>
      </w:r>
      <w:r>
        <w:rPr>
          <w:rFonts w:ascii="Consolas" w:hAnsi="Consolas"/>
          <w:b w:val="0"/>
          <w:i w:val="0"/>
          <w:sz w:val="18"/>
        </w:rPr>
        <w:t>ending</w:t>
      </w:r>
      <w:r>
        <w:rPr>
          <w:b w:val="0"/>
          <w:i w:val="0"/>
        </w:rPr>
        <w:t>, dan</w:t>
      </w:r>
      <w:r>
        <w:rPr>
          <w:rFonts w:ascii="Consolas" w:hAnsi="Consolas"/>
          <w:b w:val="0"/>
          <w:i w:val="0"/>
          <w:sz w:val="18"/>
        </w:rPr>
        <w:t>schema_version</w:t>
      </w:r>
      <w:r>
        <w:rPr>
          <w:b w:val="0"/>
          <w:i w:val="0"/>
        </w:rPr>
        <w:t>. Posisi dan arena menyimpan keadaan lokal sesuai checkpoint. Collectible unik yang sudah autosave dipertahankan ketika geometry direset; uang dan consumable kembali sesuai snapshot sehingga reload tidak menggandakan pembelian atau hadiah.</w:t>
      </w:r>
    </w:p>
    <w:p>
      <w:r>
        <w:rPr>
          <w:b w:val="0"/>
          <w:i w:val="0"/>
        </w:rPr>
        <w:t>Event cerita menggunakan ID unik dan flag sekali jalan:</w:t>
      </w:r>
      <w:r>
        <w:rPr>
          <w:rFonts w:ascii="Consolas" w:hAnsi="Consolas"/>
          <w:b w:val="0"/>
          <w:i w:val="0"/>
          <w:sz w:val="18"/>
        </w:rPr>
        <w:t>EVIDENCE_CAPTURED</w:t>
      </w:r>
      <w:r>
        <w:rPr>
          <w:b w:val="0"/>
          <w:i w:val="0"/>
        </w:rPr>
        <w:t>,</w:t>
      </w:r>
      <w:r>
        <w:rPr>
          <w:rFonts w:ascii="Consolas" w:hAnsi="Consolas"/>
          <w:b w:val="0"/>
          <w:i w:val="0"/>
          <w:sz w:val="18"/>
        </w:rPr>
        <w:t>RELIC_COLLECTED</w:t>
      </w:r>
      <w:r>
        <w:rPr>
          <w:b w:val="0"/>
          <w:i w:val="0"/>
        </w:rPr>
        <w:t>,</w:t>
      </w:r>
      <w:r>
        <w:rPr>
          <w:rFonts w:ascii="Consolas" w:hAnsi="Consolas"/>
          <w:b w:val="0"/>
          <w:i w:val="0"/>
          <w:sz w:val="18"/>
        </w:rPr>
        <w:t>JOURNAL_CONFIRMED</w:t>
      </w:r>
      <w:r>
        <w:rPr>
          <w:b w:val="0"/>
          <w:i w:val="0"/>
        </w:rPr>
        <w:t>,</w:t>
      </w:r>
      <w:r>
        <w:rPr>
          <w:rFonts w:ascii="Consolas" w:hAnsi="Consolas"/>
          <w:b w:val="0"/>
          <w:i w:val="0"/>
          <w:sz w:val="18"/>
        </w:rPr>
        <w:t>RITUAL_STARTED</w:t>
      </w:r>
      <w:r>
        <w:rPr>
          <w:b w:val="0"/>
          <w:i w:val="0"/>
        </w:rPr>
        <w:t>,</w:t>
      </w:r>
      <w:r>
        <w:rPr>
          <w:rFonts w:ascii="Consolas" w:hAnsi="Consolas"/>
          <w:b w:val="0"/>
          <w:i w:val="0"/>
          <w:sz w:val="18"/>
        </w:rPr>
        <w:t>SHIELD_OPEN</w:t>
      </w:r>
      <w:r>
        <w:rPr>
          <w:b w:val="0"/>
          <w:i w:val="0"/>
        </w:rPr>
        <w:t>,</w:t>
      </w:r>
      <w:r>
        <w:rPr>
          <w:rFonts w:ascii="Consolas" w:hAnsi="Consolas"/>
          <w:b w:val="0"/>
          <w:i w:val="0"/>
          <w:sz w:val="18"/>
        </w:rPr>
        <w:t>SEAL_HIT</w:t>
      </w:r>
      <w:r>
        <w:rPr>
          <w:b w:val="0"/>
          <w:i w:val="0"/>
        </w:rPr>
        <w:t>,</w:t>
      </w:r>
      <w:r>
        <w:rPr>
          <w:rFonts w:ascii="Consolas" w:hAnsi="Consolas"/>
          <w:b w:val="0"/>
          <w:i w:val="0"/>
          <w:sz w:val="18"/>
        </w:rPr>
        <w:t>SECRET_COLLECTED</w:t>
      </w:r>
      <w:r>
        <w:rPr>
          <w:b w:val="0"/>
          <w:i w:val="0"/>
        </w:rPr>
        <w:t>,</w:t>
      </w:r>
      <w:r>
        <w:rPr>
          <w:rFonts w:ascii="Consolas" w:hAnsi="Consolas"/>
          <w:b w:val="0"/>
          <w:i w:val="0"/>
          <w:sz w:val="18"/>
        </w:rPr>
        <w:t>SECRET_NOTE_READ</w:t>
      </w:r>
      <w:r>
        <w:rPr>
          <w:b w:val="0"/>
          <w:i w:val="0"/>
        </w:rPr>
        <w:t>,</w:t>
      </w:r>
      <w:r>
        <w:rPr>
          <w:rFonts w:ascii="Consolas" w:hAnsi="Consolas"/>
          <w:b w:val="0"/>
          <w:i w:val="0"/>
          <w:sz w:val="18"/>
        </w:rPr>
        <w:t>ARCHIVE_PREPARED</w:t>
      </w:r>
      <w:r>
        <w:rPr>
          <w:b w:val="0"/>
          <w:i w:val="0"/>
        </w:rPr>
        <w:t>, dan</w:t>
      </w:r>
      <w:r>
        <w:rPr>
          <w:rFonts w:ascii="Consolas" w:hAnsi="Consolas"/>
          <w:b w:val="0"/>
          <w:i w:val="0"/>
          <w:sz w:val="18"/>
        </w:rPr>
        <w:t>ENDING_COMMITTED</w:t>
      </w:r>
      <w:r>
        <w:rPr>
          <w:b w:val="0"/>
          <w:i w:val="0"/>
        </w:rPr>
        <w:t>. Pemberian segel lokasi terjadi setelah boss selesai, bukan setiap Blitz. Simpan ke file sementara lalu ganti secara atomik; transaksi collectible memerlukan konfirmasi sukses sebelum indikator ditemukan ditampilkan.</w:t>
      </w:r>
    </w:p>
    <w:p>
      <w:r>
        <w:rPr>
          <w:b w:val="0"/>
          <w:i w:val="0"/>
        </w:rPr>
        <w:t>Unlock secret: himpunan</w:t>
      </w:r>
      <w:r>
        <w:rPr>
          <w:rFonts w:ascii="Consolas" w:hAnsi="Consolas"/>
          <w:b w:val="0"/>
          <w:i w:val="0"/>
          <w:sz w:val="18"/>
        </w:rPr>
        <w:t>secret_items</w:t>
      </w:r>
      <w:r>
        <w:rPr>
          <w:b w:val="0"/>
          <w:i w:val="0"/>
        </w:rPr>
        <w:t>memuat lima ID yang tercantum pada tabel. Pemicu cutscene juga memerlukan</w:t>
      </w:r>
      <w:r>
        <w:rPr>
          <w:rFonts w:ascii="Consolas" w:hAnsi="Consolas"/>
          <w:b w:val="0"/>
          <w:i w:val="0"/>
          <w:sz w:val="18"/>
        </w:rPr>
        <w:t>archive_prepared</w:t>
      </w:r>
      <w:r>
        <w:rPr>
          <w:b w:val="0"/>
          <w:i w:val="0"/>
        </w:rPr>
        <w:t>benar, tiga inti final telah pecah, Damar sudah dibantu ke portal, dan</w:t>
      </w:r>
      <w:r>
        <w:rPr>
          <w:rFonts w:ascii="Consolas" w:hAnsi="Consolas"/>
          <w:b w:val="0"/>
          <w:i w:val="0"/>
          <w:sz w:val="18"/>
        </w:rPr>
        <w:t>ending</w:t>
      </w:r>
      <w:r>
        <w:rPr>
          <w:b w:val="0"/>
          <w:i w:val="0"/>
        </w:rPr>
        <w:t>belum terisi. Catatan yang dibaca tidak memengaruhi unlock. Perubahan</w:t>
      </w:r>
      <w:r>
        <w:rPr>
          <w:rFonts w:ascii="Consolas" w:hAnsi="Consolas"/>
          <w:b w:val="0"/>
          <w:i w:val="0"/>
          <w:sz w:val="18"/>
        </w:rPr>
        <w:t>ending</w:t>
      </w:r>
      <w:r>
        <w:rPr>
          <w:b w:val="0"/>
          <w:i w:val="0"/>
        </w:rPr>
        <w:t>memakai pemeriksaan state tunggal agar input serentak tidak memainkan dua ending. Jika file simpan rusak, tampilkan pilihan snapshot terakhir; jangan membuka secret berdasarkan hitungan palsu.</w:t>
      </w:r>
    </w:p>
    <w:p>
      <w:pPr>
        <w:pStyle w:val="Heading1"/>
      </w:pPr>
      <w:r>
        <w:t>Kebutuhan aset dan pengujian</w:t>
      </w:r>
    </w:p>
    <w:p>
      <w:r>
        <w:rPr>
          <w:b w:val="0"/>
          <w:i w:val="0"/>
        </w:rPr>
        <w:t>Checklist.MD adalah daftar tiket produksi dengan ID CORE, P0–P5, SEC, dan END. Tiap babak membutuhkan sistem, layout area, bukti/pusaka, boss, aset 3D, audio/UI/VFX, item rahasia, dan pemeriksaan checkpoint. Dialog lengkap serta isi dokumen dalam game berada pada Prolog.MD dan Phase1–Phase5.MD.</w:t>
      </w:r>
    </w:p>
    <w:p>
      <w:r>
        <w:rPr>
          <w:b w:val="0"/>
          <w:i w:val="0"/>
        </w:rPr>
        <w:t>Pisahkan pintu, laci, kunci, trigger dokumen, collectible, lampu ritual, generator, hiding spot, dan anchor segel menjadi scene atau prefab mandiri. Satu GhostBase menangani patrol, investigate, chase, stun/recovery, shielded, exposed, dan sealed; profil boss menambah aturan khusus tanpa menyalin seluruh AI.</w:t>
      </w:r>
    </w:p>
    <w:p>
      <w:r>
        <w:rPr>
          <w:b w:val="0"/>
          <w:i w:val="0"/>
        </w:rPr>
        <w:t>Verifikasi jalur wajib tanpa pembelian opsional, tiap puzzle tanpa chat, tiap boss setelah Blitz gagal, dan setiap titik peralihan dengan reload. Untuk secret ending, uji koleksi kosong, satu ID hilang dari masing-masing babak, duplikat, unlock tanpa membaca catatan, validasi saat finale, koleksi lengkap, dan input finale serentak. Semua checkbox di Checklist adalah rencana kerja yang harus dibuktikan di build game.</w:t>
      </w:r>
    </w:p>
    <w:p>
      <w:pPr>
        <w:pStyle w:val="Heading1"/>
      </w:pPr>
      <w:r>
        <w:t>Naskah detail Prolog</w:t>
      </w:r>
    </w:p>
    <w:p>
      <w:r>
        <w:rPr>
          <w:b w:val="0"/>
          <w:i w:val="0"/>
        </w:rPr>
        <w:t>Detail Prolog berikut mempertahankan dialog, surat, kode puzzle, chat, dan urutan ancaman sebagai acuan level. Pacing jalur utama 90 menit; checkpoint dan parameter mekanik mengikuti aturan bersama di atas.</w:t>
      </w:r>
    </w:p>
    <w:p>
      <w:r>
        <w:rPr>
          <w:b w:val="0"/>
          <w:i w:val="0"/>
        </w:rPr>
        <w:t>Foreshadowing Arsip Saksi: tambahkan simbol mata tertutup di belakang bingkai foto ketiga. Jika diperiksa dengan AR, muncul teks "Saksi menyimpan nama, penonton hanya menyimpan wajah". Catatan ini memperkenalkan simbol tanpa menambah collectible di luar Phase1–Phase5.</w:t>
      </w:r>
    </w:p>
    <w:p>
      <w:pPr>
        <w:pStyle w:val="Heading1"/>
      </w:pPr>
      <w:r>
        <w:t>NASKAH PENUH PROLOG MALAM PERTAMA DI RUMAH ATMAJA</w:t>
      </w:r>
    </w:p>
    <w:p>
      <w:pPr>
        <w:pStyle w:val="Heading2"/>
      </w:pPr>
      <w:r>
        <w:t>ADEGAN 1 Kamar Kos Raka Menit 00 00 12 00</w:t>
      </w:r>
    </w:p>
    <w:p>
      <w:r>
        <w:rPr>
          <w:b/>
          <w:i w:val="0"/>
        </w:rPr>
        <w:t>Kondisi Awal:</w:t>
      </w:r>
      <w:r>
        <w:rPr>
          <w:b w:val="0"/>
          <w:i w:val="0"/>
        </w:rPr>
        <w:t>Layar hitam pekat. Terdengar suara hujan deras menghantam atap seng dan bunyi dengung kipas PC tua. Perlahan mata Raka terbuka (kamera</w:t>
      </w:r>
      <w:r>
        <w:rPr>
          <w:b w:val="0"/>
          <w:i/>
        </w:rPr>
        <w:t>First-Person</w:t>
      </w:r>
      <w:r>
        <w:rPr>
          <w:b w:val="0"/>
          <w:i w:val="0"/>
        </w:rPr>
        <w:t>menghadap monitor komputer di kamar kos ukuran 4x3 meter yang berantakan).</w:t>
      </w:r>
    </w:p>
    <w:p>
      <w:pPr>
        <w:pStyle w:val="Heading3"/>
      </w:pPr>
      <w:r>
        <w:t>1 Monolog Pembuka Interaksi Meja PC</w:t>
      </w:r>
    </w:p>
    <w:p>
      <w:r>
        <w:rPr>
          <w:b w:val="0"/>
          <w:i w:val="0"/>
        </w:rPr>
        <w:t>Di layar monitor, terlihat halaman</w:t>
      </w:r>
      <w:r>
        <w:rPr>
          <w:b w:val="0"/>
          <w:i/>
        </w:rPr>
        <w:t>dashboard</w:t>
      </w:r>
      <w:r>
        <w:rPr>
          <w:b w:val="0"/>
          <w:i w:val="0"/>
        </w:rPr>
        <w:t>kanal streaming</w:t>
      </w:r>
      <w:r>
        <w:rPr>
          <w:b/>
          <w:i w:val="0"/>
        </w:rPr>
        <w:t>"Malam Keramat"</w:t>
      </w:r>
      <w:r>
        <w:rPr>
          <w:b w:val="0"/>
          <w:i w:val="0"/>
        </w:rPr>
        <w:t>dengan grafik penonton yang anjlok.</w:t>
      </w:r>
    </w:p>
    <w:p>
      <w:pPr>
        <w:pStyle w:val="ListBullet"/>
      </w:pPr>
      <w:r>
        <w:rPr>
          <w:b/>
          <w:i w:val="0"/>
        </w:rPr>
        <w:t>Raka (Monolog Suara):</w:t>
      </w:r>
      <w:r>
        <w:rPr>
          <w:b w:val="0"/>
          <w:i w:val="0"/>
        </w:rPr>
      </w:r>
      <w:r>
        <w:rPr>
          <w:b w:val="0"/>
          <w:i/>
        </w:rPr>
        <w:t>"Tiga puluh dua penonton... Itu pun paling setengahnya akun bot. Kalau malam ini nggak ada konten yang meledak, tamat riwayat gue di Jakarta."</w:t>
      </w:r>
    </w:p>
    <w:p>
      <w:pPr>
        <w:pStyle w:val="ListBullet"/>
      </w:pPr>
      <w:r>
        <w:rPr>
          <w:b/>
          <w:i w:val="0"/>
        </w:rPr>
        <w:t>Terdengar suara ketukan keras 3 kali di pintu kayu kamar kos</w:t>
      </w:r>
      <w:r>
        <w:rPr>
          <w:b w:val="0"/>
          <w:i w:val="0"/>
        </w:rPr>
        <w:t>, disusul langkah kaki berat yang menjauh.</w:t>
      </w:r>
    </w:p>
    <w:p>
      <w:pPr>
        <w:pStyle w:val="ListBullet"/>
      </w:pPr>
      <w:r>
        <w:rPr>
          <w:b/>
          <w:i w:val="0"/>
        </w:rPr>
        <w:t>Objektif Layar:</w:t>
      </w:r>
      <w:r>
        <w:rPr>
          <w:b w:val="0"/>
          <w:i w:val="0"/>
        </w:rPr>
      </w:r>
      <w:r>
        <w:rPr>
          <w:rFonts w:ascii="Consolas" w:hAnsi="Consolas"/>
          <w:b w:val="0"/>
          <w:i w:val="0"/>
          <w:sz w:val="18"/>
        </w:rPr>
        <w:t>Periksa bawah pintu kamar.</w:t>
      </w:r>
    </w:p>
    <w:p>
      <w:pPr>
        <w:pStyle w:val="Heading3"/>
      </w:pPr>
      <w:r>
        <w:t>2 Membaca Surat Ibu Kos Item Dokumen 1</w:t>
      </w:r>
    </w:p>
    <w:p>
      <w:r>
        <w:rPr>
          <w:b w:val="0"/>
          <w:i w:val="0"/>
        </w:rPr>
        <w:t>Pemain berjalan ke pintu dan mengambil kertas merah yang diselipkan di bawah celah pintu.</w:t>
      </w:r>
    </w:p>
    <w:p>
      <w:pPr>
        <w:ind w:left="255"/>
      </w:pPr>
      <w:r>
        <w:rPr>
          <w:b/>
          <w:i w:val="0"/>
        </w:rPr>
        <w:t>TEKS DOKUMEN (SURAT PERINGATAN TERAKHIR):</w:t>
      </w:r>
    </w:p>
    <w:p>
      <w:pPr>
        <w:ind w:left="255"/>
      </w:pPr>
      <w:r>
        <w:rPr>
          <w:b w:val="0"/>
          <w:i w:val="0"/>
        </w:rPr>
        <w:t>"Raka, ini peringatan terakhir dari saya. Tunggakan kos kamu sudah 3 bulan ditambah uang listrik totalnya</w:t>
      </w:r>
      <w:r>
        <w:rPr>
          <w:b/>
          <w:i w:val="0"/>
        </w:rPr>
        <w:t>Rp3.500.000</w:t>
      </w:r>
      <w:r>
        <w:rPr>
          <w:b w:val="0"/>
          <w:i w:val="0"/>
        </w:rPr>
        <w:t>. Jangan alasan ibumu masuk rumah sakit terus. Besok pagi jam 08.00 kalau belum ditransfer, gembok kamar saya ganti dan barang-barang komputer kamu saya taruh di luar pagar. — Bu Haji Ratna."</w:t>
      </w:r>
    </w:p>
    <w:p>
      <w:pPr>
        <w:ind w:left="255"/>
      </w:pPr>
    </w:p>
    <w:p>
      <w:pPr>
        <w:ind w:left="255"/>
      </w:pPr>
    </w:p>
    <w:p>
      <w:pPr>
        <w:pStyle w:val="ListBullet"/>
      </w:pPr>
      <w:r>
        <w:rPr>
          <w:b/>
          <w:i w:val="0"/>
        </w:rPr>
        <w:t>Raka (Monolog Suara):</w:t>
      </w:r>
      <w:r>
        <w:rPr>
          <w:b w:val="0"/>
          <w:i w:val="0"/>
        </w:rPr>
      </w:r>
      <w:r>
        <w:rPr>
          <w:b w:val="0"/>
          <w:i/>
        </w:rPr>
        <w:t>"Tiga setengah juta besok pagi... Gue cari ke mana jam segini?!"</w:t>
      </w:r>
    </w:p>
    <w:p>
      <w:pPr>
        <w:pStyle w:val="Heading3"/>
      </w:pPr>
      <w:r>
        <w:t>3 Voice Note Damar Intervensi Penonton Terakhir</w:t>
      </w:r>
    </w:p>
    <w:p>
      <w:r>
        <w:rPr>
          <w:b w:val="0"/>
          <w:i w:val="0"/>
        </w:rPr>
        <w:t>HP Raka di atas kasur bergetar keras dengan lampu LED berkedip merah.</w:t>
      </w:r>
    </w:p>
    <w:p>
      <w:pPr>
        <w:pStyle w:val="ListBullet"/>
      </w:pPr>
      <w:r>
        <w:rPr>
          <w:b/>
          <w:i w:val="0"/>
        </w:rPr>
        <w:t>Objektif Layar:</w:t>
      </w:r>
      <w:r>
        <w:rPr>
          <w:b w:val="0"/>
          <w:i w:val="0"/>
        </w:rPr>
      </w:r>
      <w:r>
        <w:rPr>
          <w:rFonts w:ascii="Consolas" w:hAnsi="Consolas"/>
          <w:b w:val="0"/>
          <w:i w:val="0"/>
          <w:sz w:val="18"/>
        </w:rPr>
        <w:t>Ambil Smartphone di atas kasur.</w:t>
      </w:r>
    </w:p>
    <w:p>
      <w:pPr>
        <w:pStyle w:val="ListBullet"/>
      </w:pPr>
      <w:r>
        <w:rPr>
          <w:b w:val="0"/>
          <w:i w:val="0"/>
        </w:rPr>
        <w:t>Saat pemain mengambil HP, layar menampilkan</w:t>
      </w:r>
      <w:r>
        <w:rPr>
          <w:b/>
          <w:i w:val="0"/>
        </w:rPr>
        <w:t>14 Panggilan Tak Terjawab dari "Damar (Kameramen)"</w:t>
      </w:r>
      <w:r>
        <w:rPr>
          <w:b w:val="0"/>
          <w:i w:val="0"/>
        </w:rPr>
        <w:t>pada pukul</w:t>
      </w:r>
      <w:r>
        <w:rPr>
          <w:b/>
          <w:i w:val="0"/>
        </w:rPr>
        <w:t>21:15 WIB</w:t>
      </w:r>
      <w:r>
        <w:rPr>
          <w:b w:val="0"/>
          <w:i w:val="0"/>
        </w:rPr>
        <w:t>dan</w:t>
      </w:r>
      <w:r>
        <w:rPr>
          <w:b/>
          <w:i w:val="0"/>
        </w:rPr>
        <w:t>1 Pesan Suara (Voice Note)</w:t>
      </w:r>
      <w:r>
        <w:rPr>
          <w:b w:val="0"/>
          <w:i w:val="0"/>
        </w:rPr>
        <w:t>berdurasi 22 detik. Pemain menekan tombol</w:t>
      </w:r>
      <w:r>
        <w:rPr>
          <w:b w:val="0"/>
          <w:i/>
        </w:rPr>
        <w:t>Play</w:t>
      </w:r>
      <w:r>
        <w:rPr>
          <w:b w:val="0"/>
          <w:i w:val="0"/>
        </w:rPr>
        <w:t>:</w:t>
      </w:r>
    </w:p>
    <w:p>
      <w:pPr>
        <w:pStyle w:val="ListBullet"/>
      </w:pPr>
      <w:r>
        <w:rPr>
          <w:b/>
          <w:i w:val="0"/>
        </w:rPr>
        <w:t>Damar (Suara di Voice Note — napas tersengal-sengal dan berbisik panik):</w:t>
      </w:r>
      <w:r>
        <w:rPr>
          <w:b w:val="0"/>
          <w:i w:val="0"/>
        </w:rPr>
        <w:t>"Ka... Raka, jangan ke Rumah Atmaja sendirian. Tolong dengerin gue. Aplikasi kamera yang gue oprek dari forum kemarin... itu bukan filter AR biasa, Ka. Rumah ini nggak kosong. Di lantai dua ada suara perempuan nyanyi tembang Jawa, tapi pas gue sorot pakai kamera HP, dia udah berdiri tepat di depan muka gue—"</w:t>
      </w:r>
    </w:p>
    <w:p>
      <w:pPr>
        <w:pStyle w:val="ListBullet"/>
      </w:pPr>
      <w:r>
        <w:rPr>
          <w:b w:val="0"/>
          <w:i/>
        </w:rPr>
        <w:t>(Terdengar suara benda logam diseret, jeritan tertahan Damar, lalu bunyi kaca pecah sebelum rekaman mati total)</w:t>
      </w:r>
      <w:r>
        <w:rPr>
          <w:b w:val="0"/>
          <w:i w:val="0"/>
        </w:rPr>
        <w:t>.</w:t>
      </w:r>
    </w:p>
    <w:p>
      <w:pPr>
        <w:pStyle w:val="ListBullet"/>
      </w:pPr>
      <w:r>
        <w:rPr>
          <w:b/>
          <w:i w:val="0"/>
        </w:rPr>
        <w:t>Raka (Monolog Suara):</w:t>
      </w:r>
      <w:r>
        <w:rPr>
          <w:b w:val="0"/>
          <w:i w:val="0"/>
        </w:rPr>
      </w:r>
      <w:r>
        <w:rPr>
          <w:b w:val="0"/>
          <w:i/>
        </w:rPr>
        <w:t>"Dam?! Halo, Damar?! Sial, nomornya nggak aktif!"</w:t>
      </w:r>
    </w:p>
    <w:p>
      <w:pPr>
        <w:pStyle w:val="ListBullet"/>
      </w:pPr>
      <w:r>
        <w:rPr>
          <w:b w:val="0"/>
          <w:i w:val="0"/>
        </w:rPr>
        <w:t>Tiba-tiba layar HP Raka</w:t>
      </w:r>
      <w:r>
        <w:rPr>
          <w:b w:val="0"/>
          <w:i/>
        </w:rPr>
        <w:t>glitch</w:t>
      </w:r>
      <w:r>
        <w:rPr>
          <w:b w:val="0"/>
          <w:i w:val="0"/>
        </w:rPr>
        <w:t>selama 1 detik. Aplikasi</w:t>
      </w:r>
      <w:r>
        <w:rPr>
          <w:b w:val="0"/>
          <w:i/>
        </w:rPr>
        <w:t>streaming</w:t>
      </w:r>
      <w:r>
        <w:rPr>
          <w:b w:val="0"/>
          <w:i w:val="0"/>
        </w:rPr>
        <w:t>terbuka sendiri dan memunculkan bunyi notifikasi saweran keras (</w:t>
      </w:r>
      <w:r>
        <w:rPr>
          <w:b w:val="0"/>
          <w:i/>
        </w:rPr>
        <w:t>"Kring!"</w:t>
      </w:r>
      <w:r>
        <w:rPr>
          <w:b w:val="0"/>
          <w:i w:val="0"/>
        </w:rPr>
        <w:t>):</w:t>
      </w:r>
    </w:p>
    <w:p>
      <w:pPr>
        <w:pStyle w:val="ListBullet"/>
      </w:pPr>
      <w:r>
        <w:rPr>
          <w:b/>
          <w:i w:val="0"/>
        </w:rPr>
        <w:t>[NOTIFIKASI DONASI MASUK: Rp5.000.000 dari `Penonton_Terakhir`]</w:t>
      </w:r>
    </w:p>
    <w:p>
      <w:pPr>
        <w:pStyle w:val="ListBullet"/>
      </w:pPr>
      <w:r>
        <w:rPr>
          <w:b/>
          <w:i w:val="0"/>
        </w:rPr>
        <w:t>Pesan Donasi:</w:t>
      </w:r>
      <w:r>
        <w:rPr>
          <w:b w:val="0"/>
          <w:i w:val="0"/>
        </w:rPr>
        <w:t>*"Uang muka untuk kosmu dan biaya RS ibumu. Kalau mau temanmu tetap bernapas dan sisa</w:t>
      </w:r>
      <w:r>
        <w:rPr>
          <w:b/>
          <w:i w:val="0"/>
        </w:rPr>
        <w:t>Rp495.000.000</w:t>
      </w:r>
      <w:r>
        <w:rPr>
          <w:b w:val="0"/>
          <w:i w:val="0"/>
        </w:rPr>
        <w:t>cair, nyalakan live di Rumah Keluarga Atmaja sebelum jam 12 malam. Waktu jalan terus."*</w:t>
      </w:r>
    </w:p>
    <w:p>
      <w:pPr>
        <w:pStyle w:val="Heading3"/>
      </w:pPr>
      <w:r>
        <w:t>4 Puzzle Laci Terkunci Persiapan Berangkat</w:t>
      </w:r>
    </w:p>
    <w:p>
      <w:pPr>
        <w:pStyle w:val="ListBullet"/>
      </w:pPr>
      <w:r>
        <w:rPr>
          <w:b/>
          <w:i w:val="0"/>
        </w:rPr>
        <w:t>Objektif Layar:</w:t>
      </w:r>
      <w:r>
        <w:rPr>
          <w:b w:val="0"/>
          <w:i w:val="0"/>
        </w:rPr>
      </w:r>
      <w:r>
        <w:rPr>
          <w:rFonts w:ascii="Consolas" w:hAnsi="Consolas"/>
          <w:b w:val="0"/>
          <w:i w:val="0"/>
          <w:sz w:val="18"/>
        </w:rPr>
        <w:t>Ambil Kunci Motor, Jaket, dan Baterai Cadangan sebelum berangkat.</w:t>
      </w:r>
    </w:p>
    <w:p>
      <w:pPr>
        <w:pStyle w:val="ListBullet"/>
      </w:pPr>
      <w:r>
        <w:rPr>
          <w:b/>
          <w:i w:val="0"/>
        </w:rPr>
        <w:t>Jaket:</w:t>
      </w:r>
      <w:r>
        <w:rPr>
          <w:b w:val="0"/>
          <w:i w:val="0"/>
        </w:rPr>
        <w:t>Tergantung di balik pintu kamar.</w:t>
      </w:r>
    </w:p>
    <w:p>
      <w:pPr>
        <w:pStyle w:val="ListBullet"/>
      </w:pPr>
      <w:r>
        <w:rPr>
          <w:b/>
          <w:i w:val="0"/>
        </w:rPr>
        <w:t>Kunci Motor &amp; Baterai Cadangan:</w:t>
      </w:r>
      <w:r>
        <w:rPr>
          <w:b w:val="0"/>
          <w:i w:val="0"/>
        </w:rPr>
        <w:t>Berada di dalam laci meja kerja yang digembok dengan</w:t>
      </w:r>
      <w:r>
        <w:rPr>
          <w:b/>
          <w:i w:val="0"/>
        </w:rPr>
        <w:t>Gembok Angka 3 Digit</w:t>
      </w:r>
      <w:r>
        <w:rPr>
          <w:b w:val="0"/>
          <w:i w:val="0"/>
        </w:rPr>
        <w:t>.</w:t>
      </w:r>
    </w:p>
    <w:p>
      <w:pPr>
        <w:pStyle w:val="ListBullet"/>
      </w:pPr>
      <w:r>
        <w:rPr>
          <w:b/>
          <w:i w:val="0"/>
        </w:rPr>
        <w:t>Cara Menyelesaikan Puzzle Laci:</w:t>
      </w:r>
    </w:p>
    <w:p>
      <w:pPr>
        <w:pStyle w:val="ListBullet"/>
      </w:pPr>
      <w:r>
        <w:rPr>
          <w:b w:val="0"/>
          <w:i w:val="0"/>
        </w:rPr>
        <w:t>Jika pemain memeriksa meja PC, ada</w:t>
      </w:r>
      <w:r>
        <w:rPr>
          <w:b w:val="0"/>
          <w:i/>
        </w:rPr>
        <w:t>sticky note</w:t>
      </w:r>
      <w:r>
        <w:rPr>
          <w:b w:val="0"/>
          <w:i w:val="0"/>
        </w:rPr>
        <w:t>bertuliskan:</w:t>
      </w:r>
      <w:r>
        <w:rPr>
          <w:b w:val="0"/>
          <w:i/>
        </w:rPr>
        <w:t>"Password gembok: Tanggal &amp; bulan ulang tahun Ibu biar nggak lupa."</w:t>
      </w:r>
    </w:p>
    <w:p>
      <w:pPr>
        <w:pStyle w:val="ListBullet"/>
      </w:pPr>
      <w:r>
        <w:rPr>
          <w:b w:val="0"/>
          <w:i w:val="0"/>
        </w:rPr>
        <w:t>Pemain menoleh ke</w:t>
      </w:r>
      <w:r>
        <w:rPr>
          <w:b/>
          <w:i w:val="0"/>
        </w:rPr>
        <w:t>Kalender Dinding</w:t>
      </w:r>
      <w:r>
        <w:rPr>
          <w:b w:val="0"/>
          <w:i w:val="0"/>
        </w:rPr>
        <w:t>di sebelah lemari pakaian: tanggal</w:t>
      </w:r>
      <w:r>
        <w:rPr>
          <w:b/>
          <w:i w:val="0"/>
        </w:rPr>
        <w:t>14 bulan 08 (Agustus)</w:t>
      </w:r>
      <w:r>
        <w:rPr>
          <w:b w:val="0"/>
          <w:i w:val="0"/>
        </w:rPr>
        <w:t>dilingkari spidol merah dengan tulisan</w:t>
      </w:r>
      <w:r>
        <w:rPr>
          <w:b w:val="0"/>
          <w:i/>
        </w:rPr>
        <w:t>"Ultah Ibu"</w:t>
      </w:r>
      <w:r>
        <w:rPr>
          <w:b w:val="0"/>
          <w:i w:val="0"/>
        </w:rPr>
        <w:t>.</w:t>
      </w:r>
    </w:p>
    <w:p>
      <w:pPr>
        <w:pStyle w:val="ListBullet"/>
      </w:pPr>
      <w:r>
        <w:rPr>
          <w:b w:val="0"/>
          <w:i w:val="0"/>
        </w:rPr>
        <w:t>Pemain memasukkan kode</w:t>
      </w:r>
      <w:r>
        <w:rPr>
          <w:b/>
          <w:i w:val="0"/>
        </w:rPr>
        <w:t>`1 - 4 - 8`</w:t>
      </w:r>
      <w:r>
        <w:rPr>
          <w:b w:val="0"/>
          <w:i w:val="0"/>
        </w:rPr>
        <w:t>pada gembok laci → laci terbuka, pemain mendapatkan</w:t>
      </w:r>
      <w:r>
        <w:rPr>
          <w:b/>
          <w:i w:val="0"/>
        </w:rPr>
        <w:t>Kunci Motor</w:t>
      </w:r>
      <w:r>
        <w:rPr>
          <w:b w:val="0"/>
          <w:i w:val="0"/>
        </w:rPr>
        <w:t>dan</w:t>
      </w:r>
      <w:r>
        <w:rPr>
          <w:b/>
          <w:i w:val="0"/>
        </w:rPr>
        <w:t>1x Baterai Cadangan (Powerbank Kecil)</w:t>
      </w:r>
      <w:r>
        <w:rPr>
          <w:b w:val="0"/>
          <w:i w:val="0"/>
        </w:rPr>
        <w:t>.</w:t>
      </w:r>
    </w:p>
    <w:p>
      <w:pPr>
        <w:pStyle w:val="ListBullet"/>
      </w:pPr>
      <w:r>
        <w:rPr>
          <w:b w:val="0"/>
          <w:i w:val="0"/>
        </w:rPr>
        <w:t>Pemain membuka pintu kamar kos →</w:t>
      </w:r>
      <w:r>
        <w:rPr>
          <w:b w:val="0"/>
          <w:i/>
        </w:rPr>
        <w:t>Fade to Black</w:t>
      </w:r>
      <w:r>
        <w:rPr>
          <w:b w:val="0"/>
          <w:i w:val="0"/>
        </w:rPr>
        <w:t>diiringi suara deru motor menembus hujan deras.</w:t>
      </w:r>
    </w:p>
    <w:p>
      <w:pPr>
        <w:pStyle w:val="Heading2"/>
      </w:pPr>
      <w:r>
        <w:t>ADEGAN 2 Halaman Teras Rumah Keluarga Atmaja Menit 12 00 25 00</w:t>
      </w:r>
    </w:p>
    <w:p>
      <w:r>
        <w:rPr>
          <w:b/>
          <w:i w:val="0"/>
        </w:rPr>
        <w:t>Kondisi Awal:</w:t>
      </w:r>
      <w:r>
        <w:rPr>
          <w:b w:val="0"/>
          <w:i w:val="0"/>
        </w:rPr>
        <w:t>Pukul</w:t>
      </w:r>
      <w:r>
        <w:rPr>
          <w:b/>
          <w:i w:val="0"/>
        </w:rPr>
        <w:t>23:52 WIB</w:t>
      </w:r>
      <w:r>
        <w:rPr>
          <w:b w:val="0"/>
          <w:i w:val="0"/>
        </w:rPr>
        <w:t>. Raka berdiri di depan gerbang besi berkarat Rumah Tua Keluarga Atmaja yang bergaya arsitektur Jawa-Belanda. Di dekat semak-semak halaman depan, motor matic milik Damar terparkir miring dengan lampu depan masih menyala redup menyorot tembok.</w:t>
      </w:r>
    </w:p>
    <w:p>
      <w:pPr>
        <w:pStyle w:val="Heading3"/>
      </w:pPr>
      <w:r>
        <w:t>1 Memeriksa Motor Damar Item Dokumen 2</w:t>
      </w:r>
    </w:p>
    <w:p>
      <w:pPr>
        <w:pStyle w:val="ListBullet"/>
      </w:pPr>
      <w:r>
        <w:rPr>
          <w:b/>
          <w:i w:val="0"/>
        </w:rPr>
        <w:t>Raka (Monolog Suara):</w:t>
      </w:r>
      <w:r>
        <w:rPr>
          <w:b w:val="0"/>
          <w:i w:val="0"/>
        </w:rPr>
      </w:r>
      <w:r>
        <w:rPr>
          <w:b w:val="0"/>
          <w:i/>
        </w:rPr>
        <w:t>"Itu motornya Damar... Mesinnya udah dingin, berarti dia udah di dalem sejak jam sembilan tadi."</w:t>
      </w:r>
    </w:p>
    <w:p>
      <w:pPr>
        <w:pStyle w:val="ListBullet"/>
      </w:pPr>
      <w:r>
        <w:rPr>
          <w:b w:val="0"/>
          <w:i w:val="0"/>
        </w:rPr>
        <w:t>Pemain memeriksa jok motor Damar yang sedikit terbuka dan menemukan</w:t>
      </w:r>
      <w:r>
        <w:rPr>
          <w:b/>
          <w:i w:val="0"/>
        </w:rPr>
        <w:t>Buku Catatan Survei Damar</w:t>
      </w:r>
      <w:r>
        <w:rPr>
          <w:b w:val="0"/>
          <w:i w:val="0"/>
        </w:rPr>
        <w:t>:</w:t>
      </w:r>
    </w:p>
    <w:p>
      <w:pPr>
        <w:ind w:left="255"/>
      </w:pPr>
      <w:r>
        <w:rPr>
          <w:b/>
          <w:i w:val="0"/>
        </w:rPr>
        <w:t>TEKS DOKUMEN (CATATAN SURVEI DAMAR):</w:t>
      </w:r>
    </w:p>
    <w:p>
      <w:pPr>
        <w:ind w:left="255"/>
      </w:pPr>
      <w:r>
        <w:rPr>
          <w:b w:val="0"/>
          <w:i w:val="0"/>
        </w:rPr>
        <w:t>"Lokasi: Eks Kediaman Keluarga Atmaja (Kosong sejak tragedi 1998).</w:t>
      </w:r>
    </w:p>
    <w:p>
      <w:pPr>
        <w:ind w:left="255"/>
      </w:pPr>
      <w:r>
        <w:rPr>
          <w:b w:val="0"/>
          <w:i w:val="0"/>
        </w:rPr>
        <w:t>1. Pintu depan digembok rantai dari dalam, jangan buang tenaga lewat depan.</w:t>
      </w:r>
    </w:p>
    <w:p>
      <w:pPr>
        <w:ind w:left="255"/>
      </w:pPr>
      <w:r>
        <w:rPr>
          <w:b w:val="0"/>
          <w:i w:val="0"/>
        </w:rPr>
        <w:t>2. Gue nemu jalan masuk lewat</w:t>
      </w:r>
      <w:r>
        <w:rPr>
          <w:b/>
          <w:i w:val="0"/>
        </w:rPr>
        <w:t>jendela dapur di lorong samping timur</w:t>
      </w:r>
      <w:r>
        <w:rPr>
          <w:b w:val="0"/>
          <w:i w:val="0"/>
        </w:rPr>
        <w:t>, tapi harus merunduk lewat bawah pohon tumbang.</w:t>
      </w:r>
    </w:p>
    <w:p>
      <w:pPr>
        <w:ind w:left="255"/>
      </w:pPr>
      <w:r>
        <w:rPr>
          <w:b w:val="0"/>
          <w:i w:val="0"/>
        </w:rPr>
        <w:t>3. Catatan tambahan: Ada yang nggak beres sama aplikasi</w:t>
      </w:r>
      <w:r>
        <w:rPr>
          <w:rFonts w:ascii="Consolas" w:hAnsi="Consolas"/>
          <w:b w:val="0"/>
          <w:i w:val="0"/>
          <w:sz w:val="18"/>
        </w:rPr>
        <w:t>MataBatin.apk</w:t>
      </w:r>
      <w:r>
        <w:rPr>
          <w:b w:val="0"/>
          <w:i w:val="0"/>
        </w:rPr>
        <w:t>di HP gue. Setiap gue arahin ke jendela lantai 2, indikator sensornya mentok merah."</w:t>
      </w:r>
    </w:p>
    <w:p>
      <w:pPr>
        <w:ind w:left="255"/>
      </w:pPr>
    </w:p>
    <w:p>
      <w:pPr>
        <w:ind w:left="255"/>
      </w:pPr>
    </w:p>
    <w:p>
      <w:pPr>
        <w:pStyle w:val="Heading3"/>
      </w:pPr>
      <w:r>
        <w:t>2 Menyalakan Siaran Langsung Tutorial Mekanik Smartphone</w:t>
      </w:r>
    </w:p>
    <w:p>
      <w:pPr>
        <w:pStyle w:val="ListBullet"/>
      </w:pPr>
      <w:r>
        <w:rPr>
          <w:b/>
          <w:i w:val="0"/>
        </w:rPr>
        <w:t>Instruksi Layar:</w:t>
      </w:r>
      <w:r>
        <w:rPr>
          <w:b w:val="0"/>
          <w:i w:val="0"/>
        </w:rPr>
      </w:r>
      <w:r>
        <w:rPr>
          <w:rFonts w:ascii="Consolas" w:hAnsi="Consolas"/>
          <w:b w:val="0"/>
          <w:i w:val="0"/>
          <w:sz w:val="18"/>
        </w:rPr>
        <w:t>Tekan [TAB] untuk mengangkat Smartphone, lalu klik [MULAI LIVE].</w:t>
      </w:r>
    </w:p>
    <w:p>
      <w:pPr>
        <w:pStyle w:val="ListBullet"/>
      </w:pPr>
      <w:r>
        <w:rPr>
          <w:b w:val="0"/>
          <w:i w:val="0"/>
        </w:rPr>
        <w:t>Begitu tombol ditekan, indikator</w:t>
      </w:r>
      <w:r>
        <w:rPr>
          <w:b/>
          <w:i w:val="0"/>
        </w:rPr>
        <w:t>[LIVE |  14 Penonton]</w:t>
      </w:r>
      <w:r>
        <w:rPr>
          <w:b w:val="0"/>
          <w:i w:val="0"/>
        </w:rPr>
        <w:t>menyala di pojok kanan atas layar HP.</w:t>
      </w:r>
    </w:p>
    <w:p>
      <w:pPr>
        <w:pStyle w:val="ListBullet"/>
      </w:pPr>
      <w:r>
        <w:rPr>
          <w:b/>
          <w:i w:val="0"/>
        </w:rPr>
        <w:t>Raka (Dialog Suara ke Kamera):</w:t>
      </w:r>
      <w:r>
        <w:rPr>
          <w:b w:val="0"/>
          <w:i w:val="0"/>
        </w:rPr>
        <w:t>"Oke... tes, satu dua. Malam semuanya, balik lagi di Malam Keramat. Malam ini gue nggak sendirian... maksudnya, gue lagi nyusulin Damar yang hilang kontak di Rumah Tua Atmaja. Buat yang baru gabung, bantu pantau layar ya."</w:t>
      </w:r>
    </w:p>
    <w:p>
      <w:pPr>
        <w:pStyle w:val="ListBullet"/>
      </w:pPr>
      <w:r>
        <w:rPr>
          <w:b/>
          <w:i w:val="0"/>
        </w:rPr>
        <w:t>Rentetan Live Chat #1 (Muncul Otomatis Saat Jalan ke Lorong Samping):</w:t>
      </w:r>
    </w:p>
    <w:p>
      <w:pPr>
        <w:pStyle w:val="ListBullet"/>
      </w:pPr>
      <w:r>
        <w:rPr>
          <w:rFonts w:ascii="Consolas" w:hAnsi="Consolas"/>
          <w:b w:val="0"/>
          <w:i w:val="0"/>
          <w:sz w:val="18"/>
        </w:rPr>
        <w:t>@kopi_susu99</w:t>
      </w:r>
      <w:r>
        <w:rPr>
          <w:b w:val="0"/>
          <w:i w:val="0"/>
        </w:rPr>
        <w:t>:</w:t>
      </w:r>
      <w:r>
        <w:rPr>
          <w:b w:val="0"/>
          <w:i/>
        </w:rPr>
        <w:t>"Woi akhirnya live juga bang Raka! Kirain udah pensiun gara-gara sepi penonton wkwk"</w:t>
      </w:r>
    </w:p>
    <w:p>
      <w:pPr>
        <w:pStyle w:val="ListBullet"/>
      </w:pPr>
      <w:r>
        <w:rPr>
          <w:rFonts w:ascii="Consolas" w:hAnsi="Consolas"/>
          <w:b w:val="0"/>
          <w:i w:val="0"/>
          <w:sz w:val="18"/>
        </w:rPr>
        <w:t>@dinda_ayu</w:t>
      </w:r>
      <w:r>
        <w:rPr>
          <w:b w:val="0"/>
          <w:i w:val="0"/>
        </w:rPr>
        <w:t>:</w:t>
      </w:r>
      <w:r>
        <w:rPr>
          <w:b w:val="0"/>
          <w:i/>
        </w:rPr>
        <w:t>"Kok mukanya tegang banget bang? Itu beneran bang Damar ilang?"</w:t>
      </w:r>
    </w:p>
    <w:p>
      <w:pPr>
        <w:pStyle w:val="ListBullet"/>
      </w:pPr>
      <w:r>
        <w:rPr>
          <w:rFonts w:ascii="Consolas" w:hAnsi="Consolas"/>
          <w:b w:val="0"/>
          <w:i w:val="0"/>
          <w:sz w:val="18"/>
        </w:rPr>
        <w:t>@setan_lokal</w:t>
      </w:r>
      <w:r>
        <w:rPr>
          <w:b w:val="0"/>
          <w:i w:val="0"/>
        </w:rPr>
        <w:t>:</w:t>
      </w:r>
      <w:r>
        <w:rPr>
          <w:b w:val="0"/>
          <w:i/>
        </w:rPr>
        <w:t>"Eh bentar, itu motornya bang Damar kan di depan? Kok orangnya gak ada?"</w:t>
      </w:r>
    </w:p>
    <w:p>
      <w:pPr>
        <w:pStyle w:val="ListBullet"/>
      </w:pPr>
      <w:r>
        <w:rPr>
          <w:rFonts w:ascii="Consolas" w:hAnsi="Consolas"/>
          <w:b w:val="0"/>
          <w:i w:val="0"/>
          <w:sz w:val="18"/>
        </w:rPr>
        <w:t>Penonton_Terakhir</w:t>
      </w:r>
      <w:r>
        <w:rPr>
          <w:b w:val="0"/>
          <w:i w:val="0"/>
        </w:rPr>
      </w:r>
      <w:r>
        <w:rPr>
          <w:b/>
          <w:i w:val="0"/>
        </w:rPr>
        <w:t>[SAWER Rp500.000]</w:t>
      </w:r>
      <w:r>
        <w:rPr>
          <w:b w:val="0"/>
          <w:i w:val="0"/>
        </w:rPr>
        <w:t>:</w:t>
      </w:r>
      <w:r>
        <w:rPr>
          <w:b w:val="0"/>
          <w:i/>
        </w:rPr>
        <w:t>"Jangan buang waktu di teras. Tas sahabatmu ada di dekat meja makan. Ambil HP-nya."</w:t>
      </w:r>
    </w:p>
    <w:p>
      <w:pPr>
        <w:pStyle w:val="Heading3"/>
      </w:pPr>
      <w:r>
        <w:t>3 Rintangan Halaman Samping Tutorial Crouch Vault</w:t>
      </w:r>
    </w:p>
    <w:p>
      <w:pPr>
        <w:pStyle w:val="ListBullet"/>
      </w:pPr>
      <w:r>
        <w:rPr>
          <w:b w:val="0"/>
          <w:i w:val="0"/>
        </w:rPr>
        <w:t>Pemain menyusuri jalan setapak samping rumah yang becek dan gelap dengan senter HP.</w:t>
      </w:r>
    </w:p>
    <w:p>
      <w:pPr>
        <w:pStyle w:val="ListBullet"/>
      </w:pPr>
      <w:r>
        <w:rPr>
          <w:b w:val="0"/>
          <w:i w:val="0"/>
        </w:rPr>
        <w:t>Sebatang pohon kamboja tua tumbang menghalangi jalur → pemain menekan</w:t>
      </w:r>
      <w:r>
        <w:rPr>
          <w:b/>
          <w:i w:val="0"/>
        </w:rPr>
        <w:t>`[CTRL]`</w:t>
      </w:r>
      <w:r>
        <w:rPr>
          <w:b w:val="0"/>
          <w:i w:val="0"/>
        </w:rPr>
        <w:t>untuk merunduk (</w:t>
      </w:r>
      <w:r>
        <w:rPr>
          <w:b w:val="0"/>
          <w:i/>
        </w:rPr>
        <w:t>crouch</w:t>
      </w:r>
      <w:r>
        <w:rPr>
          <w:b w:val="0"/>
          <w:i w:val="0"/>
        </w:rPr>
        <w:t>) di bawah dahan pohon.</w:t>
      </w:r>
    </w:p>
    <w:p>
      <w:pPr>
        <w:pStyle w:val="ListBullet"/>
      </w:pPr>
      <w:r>
        <w:rPr>
          <w:b w:val="0"/>
          <w:i w:val="0"/>
        </w:rPr>
        <w:t>Di ujung lorong, terlihat jendela kayu dapur yang kacanya sudah pecah sebagian. Pemain menekan</w:t>
      </w:r>
      <w:r>
        <w:rPr>
          <w:b/>
          <w:i w:val="0"/>
        </w:rPr>
        <w:t>`[SPACE]`</w:t>
      </w:r>
      <w:r>
        <w:rPr>
          <w:b w:val="0"/>
          <w:i w:val="0"/>
        </w:rPr>
        <w:t>untuk memanjat masuk (</w:t>
      </w:r>
      <w:r>
        <w:rPr>
          <w:b w:val="0"/>
          <w:i/>
        </w:rPr>
        <w:t>vault</w:t>
      </w:r>
      <w:r>
        <w:rPr>
          <w:b w:val="0"/>
          <w:i w:val="0"/>
        </w:rPr>
        <w:t>) ke dalam rumah.</w:t>
      </w:r>
    </w:p>
    <w:p>
      <w:pPr>
        <w:pStyle w:val="ListBullet"/>
      </w:pPr>
      <w:r>
        <w:rPr>
          <w:b/>
          <w:i w:val="0"/>
        </w:rPr>
        <w:t>Rentetan Live Chat #2 (Tepat Saat Raka Melompat Masuk):</w:t>
      </w:r>
    </w:p>
    <w:p>
      <w:pPr>
        <w:pStyle w:val="ListBullet"/>
      </w:pPr>
      <w:r>
        <w:rPr>
          <w:rFonts w:ascii="Consolas" w:hAnsi="Consolas"/>
          <w:b w:val="0"/>
          <w:i w:val="0"/>
          <w:sz w:val="18"/>
        </w:rPr>
        <w:t>@intan_permata</w:t>
      </w:r>
      <w:r>
        <w:rPr>
          <w:b w:val="0"/>
          <w:i w:val="0"/>
        </w:rPr>
        <w:t>:</w:t>
      </w:r>
      <w:r>
        <w:rPr>
          <w:b w:val="0"/>
          <w:i/>
        </w:rPr>
        <w:t>"Bang tadi pas abang lompat jendela, di kaca lantai 2 kayak ada tirai gerak sendiri sumpah demi Allah!"</w:t>
      </w:r>
    </w:p>
    <w:p>
      <w:pPr>
        <w:pStyle w:val="ListBullet"/>
      </w:pPr>
      <w:r>
        <w:rPr>
          <w:rFonts w:ascii="Consolas" w:hAnsi="Consolas"/>
          <w:b w:val="0"/>
          <w:i w:val="0"/>
          <w:sz w:val="18"/>
        </w:rPr>
        <w:t>@bocil_kematian</w:t>
      </w:r>
      <w:r>
        <w:rPr>
          <w:b w:val="0"/>
          <w:i w:val="0"/>
        </w:rPr>
        <w:t>:</w:t>
      </w:r>
      <w:r>
        <w:rPr>
          <w:b w:val="0"/>
          <w:i/>
        </w:rPr>
        <w:t>"Gimmick paling itu bang Damar ngumpet di atas."</w:t>
      </w:r>
    </w:p>
    <w:p>
      <w:pPr>
        <w:pStyle w:val="Heading2"/>
      </w:pPr>
      <w:r>
        <w:t>ADEGAN 3 Lantai 1 Dapur Ruang Makan Ruang Tamu Menit 25 00 42 00</w:t>
      </w:r>
    </w:p>
    <w:p>
      <w:r>
        <w:rPr>
          <w:b/>
          <w:i w:val="0"/>
        </w:rPr>
        <w:t>Kondisi Awal:</w:t>
      </w:r>
      <w:r>
        <w:rPr>
          <w:b w:val="0"/>
          <w:i w:val="0"/>
        </w:rPr>
        <w:t>Begitu kaki Raka mendarat di lantai ubin dapur yang kotor, daun jendela yang baru saja dilewati</w:t>
      </w:r>
      <w:r>
        <w:rPr>
          <w:b/>
          <w:i w:val="0"/>
        </w:rPr>
        <w:t>membanting tertutup dan terkunci sendiri dari luar</w:t>
      </w:r>
      <w:r>
        <w:rPr>
          <w:b w:val="0"/>
          <w:i w:val="0"/>
        </w:rPr>
        <w:t>. Jumlah penonton naik drastis menjadi</w:t>
      </w:r>
      <w:r>
        <w:rPr>
          <w:b/>
          <w:i w:val="0"/>
        </w:rPr>
        <w:t>250 Penonton</w:t>
      </w:r>
      <w:r>
        <w:rPr>
          <w:b w:val="0"/>
          <w:i w:val="0"/>
        </w:rPr>
        <w:t>.</w:t>
      </w:r>
    </w:p>
    <w:p>
      <w:pPr>
        <w:pStyle w:val="Heading3"/>
      </w:pPr>
      <w:r>
        <w:t>1 Teror Dapur Sumur Dalam</w:t>
      </w:r>
    </w:p>
    <w:p>
      <w:pPr>
        <w:pStyle w:val="ListBullet"/>
      </w:pPr>
      <w:r>
        <w:rPr>
          <w:b/>
          <w:i w:val="0"/>
        </w:rPr>
        <w:t>Raka (Dialog Suara):</w:t>
      </w:r>
      <w:r>
        <w:rPr>
          <w:b w:val="0"/>
          <w:i w:val="0"/>
        </w:rPr>
      </w:r>
      <w:r>
        <w:rPr>
          <w:b w:val="0"/>
          <w:i/>
        </w:rPr>
        <w:t>"Anjir! Anginnya kenceng banget... Eh bentar, ini jendelanya kok nyangkut?!"</w:t>
      </w:r>
    </w:p>
    <w:p>
      <w:pPr>
        <w:pStyle w:val="ListBullet"/>
      </w:pPr>
      <w:r>
        <w:rPr>
          <w:b w:val="0"/>
          <w:i w:val="0"/>
        </w:rPr>
        <w:t>Di sudut dapur yang lembap, terdapat sebuah</w:t>
      </w:r>
      <w:r>
        <w:rPr>
          <w:b/>
          <w:i w:val="0"/>
        </w:rPr>
        <w:t>Sumur Tua</w:t>
      </w:r>
      <w:r>
        <w:rPr>
          <w:b w:val="0"/>
          <w:i w:val="0"/>
        </w:rPr>
        <w:t>di dalam ruangan yang ditutup papan kayu lapuk dan dililit rantai besi.</w:t>
      </w:r>
    </w:p>
    <w:p>
      <w:pPr>
        <w:pStyle w:val="ListBullet"/>
      </w:pPr>
      <w:r>
        <w:rPr>
          <w:b/>
          <w:i w:val="0"/>
        </w:rPr>
        <w:t>Trigger Audio:</w:t>
      </w:r>
      <w:r>
        <w:rPr>
          <w:b w:val="0"/>
          <w:i w:val="0"/>
        </w:rPr>
        <w:t>Saat pemain melewati samping sumur, terdengar bunyi</w:t>
      </w:r>
      <w:r>
        <w:rPr>
          <w:b/>
          <w:i w:val="0"/>
        </w:rPr>
        <w:t>`"KLOTAK... KLOTAK..."`</w:t>
      </w:r>
      <w:r>
        <w:rPr>
          <w:b w:val="0"/>
          <w:i w:val="0"/>
        </w:rPr>
        <w:t>(suara ember timba ditarik dari dasar sumur) diikuti suara bisikan perempuan parau dari dalam sumur:</w:t>
      </w:r>
      <w:r>
        <w:rPr>
          <w:b w:val="0"/>
          <w:i/>
        </w:rPr>
        <w:t>"Haus... bukakan..."</w:t>
      </w:r>
      <w:r>
        <w:rPr>
          <w:b w:val="0"/>
          <w:i w:val="0"/>
        </w:rPr>
        <w:t>.</w:t>
      </w:r>
    </w:p>
    <w:p>
      <w:pPr>
        <w:pStyle w:val="ListBullet"/>
      </w:pPr>
      <w:r>
        <w:rPr>
          <w:b w:val="0"/>
          <w:i w:val="0"/>
        </w:rPr>
        <w:t>Jika pemain menyorot celah papan sumur dengan kamera HP, penonton di</w:t>
      </w:r>
      <w:r>
        <w:rPr>
          <w:b w:val="0"/>
          <w:i/>
        </w:rPr>
        <w:t>Live Chat</w:t>
      </w:r>
      <w:r>
        <w:rPr>
          <w:b w:val="0"/>
          <w:i w:val="0"/>
        </w:rPr>
        <w:t>akan memberikan saweran bonus Rp150.000 karena berani mendekat.</w:t>
      </w:r>
    </w:p>
    <w:p>
      <w:pPr>
        <w:pStyle w:val="Heading3"/>
      </w:pPr>
      <w:r>
        <w:t>2 Ruang Makan Panjang Penemuan HP Damar</w:t>
      </w:r>
    </w:p>
    <w:p>
      <w:r>
        <w:rPr>
          <w:b w:val="0"/>
          <w:i w:val="0"/>
        </w:rPr>
        <w:t>Pemain membuka pintu penghubung menuju</w:t>
      </w:r>
      <w:r>
        <w:rPr>
          <w:b/>
          <w:i w:val="0"/>
        </w:rPr>
        <w:t>Ruang Makan Panjang</w:t>
      </w:r>
      <w:r>
        <w:rPr>
          <w:b w:val="0"/>
          <w:i w:val="0"/>
        </w:rPr>
        <w:t>yang dipenuhi piring beling berjamur dan bangkai tikus.</w:t>
      </w:r>
    </w:p>
    <w:p>
      <w:pPr>
        <w:pStyle w:val="ListBullet"/>
      </w:pPr>
      <w:r>
        <w:rPr>
          <w:b w:val="0"/>
          <w:i w:val="0"/>
        </w:rPr>
        <w:t>Di kolong meja makan besar, terlihat</w:t>
      </w:r>
      <w:r>
        <w:rPr>
          <w:b/>
          <w:i w:val="0"/>
        </w:rPr>
        <w:t>Ransel Damar yang robek</w:t>
      </w:r>
      <w:r>
        <w:rPr>
          <w:b w:val="0"/>
          <w:i w:val="0"/>
        </w:rPr>
        <w:t>dengan bercak darah kering di talinya.</w:t>
      </w:r>
    </w:p>
    <w:p>
      <w:pPr>
        <w:pStyle w:val="ListBullet"/>
      </w:pPr>
      <w:r>
        <w:rPr>
          <w:b w:val="0"/>
          <w:i w:val="0"/>
        </w:rPr>
        <w:t>Pemain merunduk (</w:t>
      </w:r>
      <w:r>
        <w:rPr>
          <w:rFonts w:ascii="Consolas" w:hAnsi="Consolas"/>
          <w:b w:val="0"/>
          <w:i w:val="0"/>
          <w:sz w:val="18"/>
        </w:rPr>
        <w:t>[CTRL]</w:t>
      </w:r>
      <w:r>
        <w:rPr>
          <w:b w:val="0"/>
          <w:i w:val="0"/>
        </w:rPr>
        <w:t>) ke bawah meja makan dan menemukan</w:t>
      </w:r>
      <w:r>
        <w:rPr>
          <w:b/>
          <w:i w:val="0"/>
        </w:rPr>
        <w:t>Smartphone Damar</w:t>
      </w:r>
      <w:r>
        <w:rPr>
          <w:b w:val="0"/>
          <w:i w:val="0"/>
        </w:rPr>
        <w:t>yang layarnya retak parah.</w:t>
      </w:r>
    </w:p>
    <w:p>
      <w:pPr>
        <w:pStyle w:val="ListBullet"/>
      </w:pPr>
      <w:r>
        <w:rPr>
          <w:b/>
          <w:i w:val="0"/>
        </w:rPr>
        <w:t>Cutscene Interaksi:</w:t>
      </w:r>
      <w:r>
        <w:rPr>
          <w:b w:val="0"/>
          <w:i w:val="0"/>
        </w:rPr>
        <w:t>Raka mengambil HP Damar, mencabut</w:t>
      </w:r>
      <w:r>
        <w:rPr>
          <w:b w:val="0"/>
          <w:i/>
        </w:rPr>
        <w:t>chip/SD Card</w:t>
      </w:r>
      <w:r>
        <w:rPr>
          <w:b w:val="0"/>
          <w:i w:val="0"/>
        </w:rPr>
        <w:t>berisi modul aplikasi</w:t>
      </w:r>
      <w:r>
        <w:rPr>
          <w:b/>
          <w:i w:val="0"/>
        </w:rPr>
        <w:t>`MataBatin.apk`</w:t>
      </w:r>
      <w:r>
        <w:rPr>
          <w:b w:val="0"/>
          <w:i w:val="0"/>
        </w:rPr>
        <w:t>, lalu memasangnya ke HP miliknya sendiri.</w:t>
      </w:r>
    </w:p>
    <w:p>
      <w:pPr>
        <w:pStyle w:val="ListBullet"/>
      </w:pPr>
      <w:r>
        <w:rPr>
          <w:b/>
          <w:i w:val="0"/>
        </w:rPr>
        <w:t>Raka (Dialog Suara):</w:t>
      </w:r>
      <w:r>
        <w:rPr>
          <w:b w:val="0"/>
          <w:i w:val="0"/>
        </w:rPr>
      </w:r>
      <w:r>
        <w:rPr>
          <w:b w:val="0"/>
          <w:i/>
        </w:rPr>
        <w:t>"Ini HP-nya Damar... Layarnya pecah, tapi kartu memorinya masih kebaca. Gue pindahin dulu aplikasinya ke HP gue."</w:t>
      </w:r>
    </w:p>
    <w:p>
      <w:pPr>
        <w:pStyle w:val="Heading3"/>
      </w:pPr>
      <w:r>
        <w:t>3 Tutorial Lensa AR MataBatin apk Kejutan Pertama</w:t>
      </w:r>
    </w:p>
    <w:p>
      <w:pPr>
        <w:pStyle w:val="ListBullet"/>
      </w:pPr>
      <w:r>
        <w:rPr>
          <w:b/>
          <w:i w:val="0"/>
        </w:rPr>
        <w:t>Instruksi Layar:</w:t>
      </w:r>
      <w:r>
        <w:rPr>
          <w:b w:val="0"/>
          <w:i w:val="0"/>
        </w:rPr>
      </w:r>
      <w:r>
        <w:rPr>
          <w:rFonts w:ascii="Consolas" w:hAnsi="Consolas"/>
          <w:b w:val="0"/>
          <w:i w:val="0"/>
          <w:sz w:val="18"/>
        </w:rPr>
        <w:t>Tekan [Q] saat mengangkat Smartphone untuk mengaktifkan Lensa AR MataBatin.apk (Menguras baterai 2x lebih cepat).</w:t>
      </w:r>
    </w:p>
    <w:p>
      <w:pPr>
        <w:pStyle w:val="ListBullet"/>
      </w:pPr>
      <w:r>
        <w:rPr>
          <w:b w:val="0"/>
          <w:i w:val="0"/>
        </w:rPr>
        <w:t>Begitu pemain menekan</w:t>
      </w:r>
      <w:r>
        <w:rPr>
          <w:rFonts w:ascii="Consolas" w:hAnsi="Consolas"/>
          <w:b w:val="0"/>
          <w:i w:val="0"/>
          <w:sz w:val="18"/>
        </w:rPr>
        <w:t>[Q]</w:t>
      </w:r>
      <w:r>
        <w:rPr>
          <w:b w:val="0"/>
          <w:i w:val="0"/>
        </w:rPr>
        <w:t>, tampilan layar HP berubah menjadi filter hijau</w:t>
      </w:r>
      <w:r>
        <w:rPr>
          <w:b w:val="0"/>
          <w:i/>
        </w:rPr>
        <w:t>night-vision</w:t>
      </w:r>
      <w:r>
        <w:rPr>
          <w:b w:val="0"/>
          <w:i w:val="0"/>
        </w:rPr>
        <w:t>bergaya</w:t>
      </w:r>
      <w:r>
        <w:rPr>
          <w:b w:val="0"/>
          <w:i/>
        </w:rPr>
        <w:t>glitch</w:t>
      </w:r>
      <w:r>
        <w:rPr>
          <w:b w:val="0"/>
          <w:i w:val="0"/>
        </w:rPr>
        <w:t>kaset VHS tua.</w:t>
      </w:r>
    </w:p>
    <w:p>
      <w:pPr>
        <w:pStyle w:val="ListBullet"/>
      </w:pPr>
      <w:r>
        <w:rPr>
          <w:b/>
          <w:i w:val="0"/>
        </w:rPr>
        <w:t>Scripted Scare #1:</w:t>
      </w:r>
      <w:r>
        <w:rPr>
          <w:b w:val="0"/>
          <w:i w:val="0"/>
        </w:rPr>
        <w:t>Tepat saat filter AR menyala, di ujung meja makan (yang di pandangan mata biasa kosong melompong),</w:t>
      </w:r>
      <w:r>
        <w:rPr>
          <w:b/>
          <w:i w:val="0"/>
        </w:rPr>
        <w:t>tampak sosok bayangan perempuan berambut panjang dengan leher patah sedang duduk menatap lurus ke arah Raka</w:t>
      </w:r>
      <w:r>
        <w:rPr>
          <w:b w:val="0"/>
          <w:i w:val="0"/>
        </w:rPr>
        <w:t>.</w:t>
      </w:r>
    </w:p>
    <w:p>
      <w:pPr>
        <w:pStyle w:val="ListBullet"/>
      </w:pPr>
      <w:r>
        <w:rPr>
          <w:b w:val="0"/>
          <w:i w:val="0"/>
        </w:rPr>
        <w:t>Suara</w:t>
      </w:r>
      <w:r>
        <w:rPr>
          <w:b w:val="0"/>
          <w:i/>
        </w:rPr>
        <w:t>glitch</w:t>
      </w:r>
      <w:r>
        <w:rPr>
          <w:b w:val="0"/>
          <w:i w:val="0"/>
        </w:rPr>
        <w:t>statis mendengung keras. Begitu pemain kaget dan menurunkan HP (atau mematikan mode AR), kursi itu kembali kosong.</w:t>
      </w:r>
    </w:p>
    <w:p>
      <w:pPr>
        <w:pStyle w:val="ListBullet"/>
      </w:pPr>
      <w:r>
        <w:rPr>
          <w:b/>
          <w:i w:val="0"/>
        </w:rPr>
        <w:t>Rentetan Live Chat #3 (Panik &amp; Viral):</w:t>
      </w:r>
    </w:p>
    <w:p>
      <w:pPr>
        <w:pStyle w:val="ListBullet"/>
      </w:pPr>
      <w:r>
        <w:rPr>
          <w:rFonts w:ascii="Consolas" w:hAnsi="Consolas"/>
          <w:b w:val="0"/>
          <w:i w:val="0"/>
          <w:sz w:val="18"/>
        </w:rPr>
        <w:t>@agung_gaming</w:t>
      </w:r>
      <w:r>
        <w:rPr>
          <w:b w:val="0"/>
          <w:i w:val="0"/>
        </w:rPr>
        <w:t>:</w:t>
      </w:r>
      <w:r>
        <w:rPr>
          <w:b w:val="0"/>
          <w:i/>
        </w:rPr>
        <w:t>"ANJIR APAAN TUH DI UJUNG MEJA BARUSAN?!"</w:t>
      </w:r>
    </w:p>
    <w:p>
      <w:pPr>
        <w:pStyle w:val="ListBullet"/>
      </w:pPr>
      <w:r>
        <w:rPr>
          <w:rFonts w:ascii="Consolas" w:hAnsi="Consolas"/>
          <w:b w:val="0"/>
          <w:i w:val="0"/>
          <w:sz w:val="18"/>
        </w:rPr>
        <w:t>@siti_nurhaliza</w:t>
      </w:r>
      <w:r>
        <w:rPr>
          <w:b w:val="0"/>
          <w:i w:val="0"/>
        </w:rPr>
        <w:t>:</w:t>
      </w:r>
      <w:r>
        <w:rPr>
          <w:b w:val="0"/>
          <w:i/>
        </w:rPr>
        <w:t>"ITU BUKAN SETTINGAN WOI KEPALANYA MIRING!"</w:t>
      </w:r>
    </w:p>
    <w:p>
      <w:pPr>
        <w:pStyle w:val="ListBullet"/>
      </w:pPr>
      <w:r>
        <w:rPr>
          <w:rFonts w:ascii="Consolas" w:hAnsi="Consolas"/>
          <w:b w:val="0"/>
          <w:i w:val="0"/>
          <w:sz w:val="18"/>
        </w:rPr>
        <w:t>@horor_hunter</w:t>
      </w:r>
      <w:r>
        <w:rPr>
          <w:b w:val="0"/>
          <w:i w:val="0"/>
        </w:rPr>
        <w:t>:</w:t>
      </w:r>
      <w:r>
        <w:rPr>
          <w:b w:val="0"/>
          <w:i/>
        </w:rPr>
        <w:t>"Bang Raka lari bang! Itu фильтр kameranya nangkep penunggu situ!"</w:t>
      </w:r>
    </w:p>
    <w:p>
      <w:pPr>
        <w:pStyle w:val="ListBullet"/>
      </w:pPr>
      <w:r>
        <w:rPr>
          <w:b/>
          <w:i w:val="0"/>
        </w:rPr>
        <w:t>[Indikator Penonton Melonjak:  1.420 Penonton]</w:t>
      </w:r>
    </w:p>
    <w:p>
      <w:pPr>
        <w:pStyle w:val="Heading3"/>
      </w:pPr>
      <w:r>
        <w:t>4 Puzzle Ruang Tamu Membuka Pintu Menuju Tangga Lantai 2</w:t>
      </w:r>
    </w:p>
    <w:p>
      <w:pPr>
        <w:pStyle w:val="ListBullet"/>
      </w:pPr>
      <w:r>
        <w:rPr>
          <w:b w:val="0"/>
          <w:i w:val="0"/>
        </w:rPr>
        <w:t>Pemain menuju</w:t>
      </w:r>
      <w:r>
        <w:rPr>
          <w:b/>
          <w:i w:val="0"/>
        </w:rPr>
        <w:t>Ruang Tamu Utama</w:t>
      </w:r>
      <w:r>
        <w:rPr>
          <w:b w:val="0"/>
          <w:i w:val="0"/>
        </w:rPr>
        <w:t>. Pintu kayu besar menuju area tangga Lantai 2 terkunci rapat; di sebelahnya terdapat</w:t>
      </w:r>
      <w:r>
        <w:rPr>
          <w:b/>
          <w:i w:val="0"/>
        </w:rPr>
        <w:t>Jam Bandul Tua (Grandfather Clock)</w:t>
      </w:r>
      <w:r>
        <w:rPr>
          <w:b w:val="0"/>
          <w:i w:val="0"/>
        </w:rPr>
        <w:t>yang jarumnya copot.</w:t>
      </w:r>
    </w:p>
    <w:p>
      <w:pPr>
        <w:pStyle w:val="ListBullet"/>
      </w:pPr>
      <w:r>
        <w:rPr>
          <w:b/>
          <w:i w:val="0"/>
        </w:rPr>
        <w:t>Cara Menyelesaikan Puzzle Ruang Tamu:</w:t>
      </w:r>
    </w:p>
    <w:p>
      <w:pPr>
        <w:pStyle w:val="ListNumber"/>
      </w:pPr>
      <w:r>
        <w:rPr>
          <w:b w:val="0"/>
          <w:i w:val="0"/>
        </w:rPr>
        <w:t>Pemain menyalakan</w:t>
      </w:r>
      <w:r>
        <w:rPr>
          <w:b/>
          <w:i w:val="0"/>
        </w:rPr>
        <w:t>Mode AR (`[Q]`)</w:t>
      </w:r>
      <w:r>
        <w:rPr>
          <w:b w:val="0"/>
          <w:i w:val="0"/>
        </w:rPr>
        <w:t>dan mengarahkan kamera HP ke dinding di samping pintu tangga. Terlihat tulisan darah yang hanya muncul di layar AR:</w:t>
      </w:r>
      <w:r>
        <w:rPr>
          <w:b/>
          <w:i w:val="0"/>
        </w:rPr>
        <w:t>*"WAKTU KEMATIAN KAMI ADALAH KUNCI."</w:t>
      </w:r>
      <w:r>
        <w:rPr>
          <w:b w:val="0"/>
          <w:i w:val="0"/>
        </w:rPr>
        <w:t>* Di bawahnya tertera angka Romawi</w:t>
      </w:r>
      <w:r>
        <w:rPr>
          <w:b/>
          <w:i w:val="0"/>
        </w:rPr>
        <w:t>`III : XLV` (03:45)</w:t>
      </w:r>
      <w:r>
        <w:rPr>
          <w:b w:val="0"/>
          <w:i w:val="0"/>
        </w:rPr>
        <w:t>.</w:t>
      </w:r>
    </w:p>
    <w:p>
      <w:pPr>
        <w:pStyle w:val="ListNumber"/>
      </w:pPr>
      <w:r>
        <w:rPr>
          <w:b w:val="0"/>
          <w:i w:val="0"/>
        </w:rPr>
        <w:t>Pemain mengambil</w:t>
      </w:r>
      <w:r>
        <w:rPr>
          <w:b/>
          <w:i w:val="0"/>
        </w:rPr>
        <w:t>Jarum Jam Kuningan</w:t>
      </w:r>
      <w:r>
        <w:rPr>
          <w:b w:val="0"/>
          <w:i w:val="0"/>
        </w:rPr>
        <w:t>di atas meja tamu (di samping asbak tua).</w:t>
      </w:r>
    </w:p>
    <w:p>
      <w:pPr>
        <w:pStyle w:val="ListNumber"/>
      </w:pPr>
      <w:r>
        <w:rPr>
          <w:b w:val="0"/>
          <w:i w:val="0"/>
        </w:rPr>
        <w:t>Pemain berinteraksi dengan</w:t>
      </w:r>
      <w:r>
        <w:rPr>
          <w:b/>
          <w:i w:val="0"/>
        </w:rPr>
        <w:t>Jam Bandul Tua</w:t>
      </w:r>
      <w:r>
        <w:rPr>
          <w:b w:val="0"/>
          <w:i w:val="0"/>
        </w:rPr>
        <w:t>, memasang jarumnya, dan memutarnya ke pukul</w:t>
      </w:r>
      <w:r>
        <w:rPr>
          <w:b/>
          <w:i w:val="0"/>
        </w:rPr>
        <w:t>03:45</w:t>
      </w:r>
      <w:r>
        <w:rPr>
          <w:b w:val="0"/>
          <w:i w:val="0"/>
        </w:rPr>
        <w:t>.</w:t>
      </w:r>
    </w:p>
    <w:p>
      <w:pPr>
        <w:pStyle w:val="ListNumber"/>
      </w:pPr>
      <w:r>
        <w:rPr>
          <w:b w:val="0"/>
          <w:i w:val="0"/>
        </w:rPr>
        <w:t>Laci bawah jam bandul berbunyi</w:t>
      </w:r>
      <w:r>
        <w:rPr>
          <w:b w:val="0"/>
          <w:i/>
        </w:rPr>
        <w:t>"KLIK"</w:t>
      </w:r>
      <w:r>
        <w:rPr>
          <w:b w:val="0"/>
          <w:i w:val="0"/>
        </w:rPr>
        <w:t>dan terbuka, berisi</w:t>
      </w:r>
      <w:r>
        <w:rPr>
          <w:b/>
          <w:i w:val="0"/>
        </w:rPr>
        <w:t>Kunci Pintu Tangga Tengah</w:t>
      </w:r>
      <w:r>
        <w:rPr>
          <w:b w:val="0"/>
          <w:i w:val="0"/>
        </w:rPr>
        <w:t>serta</w:t>
      </w:r>
      <w:r>
        <w:rPr>
          <w:b/>
          <w:i w:val="0"/>
        </w:rPr>
        <w:t>Catatan Koran Tahun 1998 (Item Dokumen #3)</w:t>
      </w:r>
      <w:r>
        <w:rPr>
          <w:b w:val="0"/>
          <w:i w:val="0"/>
        </w:rPr>
        <w:t>:</w:t>
      </w:r>
    </w:p>
    <w:p>
      <w:pPr>
        <w:ind w:left="255"/>
      </w:pPr>
      <w:r>
        <w:rPr>
          <w:b/>
          <w:i w:val="0"/>
        </w:rPr>
        <w:t>TEKS DOKUMEN (KLIPING KORAN 1998):</w:t>
      </w:r>
    </w:p>
    <w:p>
      <w:pPr>
        <w:ind w:left="255"/>
      </w:pPr>
      <w:r>
        <w:rPr>
          <w:b w:val="0"/>
          <w:i/>
        </w:rPr>
        <w:t>"TRAGEDI KELUARGA ATMAJA: Satu Keluarga Ditemukan Tewas Mengenaskan. Polisi menduga sang ibu, Nyonya Sri Atmaja (38), mengalami depresi berat dan gangguan jiwa akibat mengikuti aliran klenik sebelum meracuni anak-anaknya dan mengakhiri hidupnya sendiri di lantai dua pada tengah malam."</w:t>
      </w:r>
    </w:p>
    <w:p>
      <w:pPr>
        <w:ind w:left="255"/>
      </w:pPr>
    </w:p>
    <w:p>
      <w:pPr>
        <w:pStyle w:val="Heading2"/>
      </w:pPr>
      <w:r>
        <w:t>ADEGAN 4 Lantai 2 Teka Teki Tiga Dosa Keluarga Atmaja Menit 42 00 68 00</w:t>
      </w:r>
    </w:p>
    <w:p>
      <w:r>
        <w:rPr>
          <w:b/>
          <w:i w:val="0"/>
        </w:rPr>
        <w:t>Kondisi Awal:</w:t>
      </w:r>
      <w:r>
        <w:rPr>
          <w:b w:val="0"/>
          <w:i w:val="0"/>
        </w:rPr>
        <w:t>Pemain membuka pintu tangga dan menyalakan mode AR. Terlihat puluhan jejak telapak tangan berlumuran darah di sepanjang dinding tangga menuju Lantai 2.</w:t>
      </w:r>
    </w:p>
    <w:p>
      <w:pPr>
        <w:pStyle w:val="Heading3"/>
      </w:pPr>
      <w:r>
        <w:t>1 Koridor Lukisan Segel Rantai Kamar Utama</w:t>
      </w:r>
    </w:p>
    <w:p>
      <w:r>
        <w:rPr>
          <w:b w:val="0"/>
          <w:i w:val="0"/>
        </w:rPr>
        <w:t>Di ujung koridor Lantai 2, terdengar suara senandung perempuan dari balik pintu</w:t>
      </w:r>
      <w:r>
        <w:rPr>
          <w:b/>
          <w:i w:val="0"/>
        </w:rPr>
        <w:t>Kamar Tidur Utama</w:t>
      </w:r>
      <w:r>
        <w:rPr>
          <w:b w:val="0"/>
          <w:i w:val="0"/>
        </w:rPr>
        <w:t>, namun pintu tersebut dililit</w:t>
      </w:r>
      <w:r>
        <w:rPr>
          <w:b/>
          <w:i w:val="0"/>
        </w:rPr>
        <w:t>3 Rantai Besi Gaib</w:t>
      </w:r>
      <w:r>
        <w:rPr>
          <w:b w:val="0"/>
          <w:i w:val="0"/>
        </w:rPr>
        <w:t>yang mengeluarkan asap hitam pekat.</w:t>
      </w:r>
    </w:p>
    <w:p>
      <w:pPr>
        <w:pStyle w:val="ListBullet"/>
      </w:pPr>
      <w:r>
        <w:rPr>
          <w:b w:val="0"/>
          <w:i w:val="0"/>
        </w:rPr>
        <w:t>Di dinding lorong sebelah pintu, tergantung</w:t>
      </w:r>
      <w:r>
        <w:rPr>
          <w:b/>
          <w:i w:val="0"/>
        </w:rPr>
        <w:t>3 Bingkai Foto Keluarga Atmaja</w:t>
      </w:r>
      <w:r>
        <w:rPr>
          <w:b w:val="0"/>
          <w:i w:val="0"/>
        </w:rPr>
        <w:t>yang bagian wajahnya telah dicakar habis dengan benda tajam. Di plakat kuningan bawah masing-masing lukisan tertulis:</w:t>
      </w:r>
    </w:p>
    <w:p>
      <w:pPr>
        <w:pStyle w:val="ListNumber"/>
      </w:pPr>
      <w:r>
        <w:rPr>
          <w:b/>
          <w:i w:val="0"/>
        </w:rPr>
        <w:t>Lukisan Kiri:</w:t>
      </w:r>
      <w:r>
        <w:rPr>
          <w:b w:val="0"/>
          <w:i w:val="0"/>
        </w:rPr>
      </w:r>
      <w:r>
        <w:rPr>
          <w:b w:val="0"/>
          <w:i/>
        </w:rPr>
        <w:t>"Dosa Pertama — Pukul 19:15 (Racun di Dalam Kasih)"</w:t>
      </w:r>
    </w:p>
    <w:p>
      <w:pPr>
        <w:pStyle w:val="ListNumber"/>
      </w:pPr>
      <w:r>
        <w:rPr>
          <w:b/>
          <w:i w:val="0"/>
        </w:rPr>
        <w:t>Lukisan Tengah:</w:t>
      </w:r>
      <w:r>
        <w:rPr>
          <w:b w:val="0"/>
          <w:i w:val="0"/>
        </w:rPr>
      </w:r>
      <w:r>
        <w:rPr>
          <w:b w:val="0"/>
          <w:i/>
        </w:rPr>
        <w:t>"Dosa Kedua — Pukul 21:40 (Cakaran di Balik Air)"</w:t>
      </w:r>
    </w:p>
    <w:p>
      <w:pPr>
        <w:pStyle w:val="ListNumber"/>
      </w:pPr>
      <w:r>
        <w:rPr>
          <w:b/>
          <w:i w:val="0"/>
        </w:rPr>
        <w:t>Lukisan Kanan:</w:t>
      </w:r>
      <w:r>
        <w:rPr>
          <w:b w:val="0"/>
          <w:i w:val="0"/>
        </w:rPr>
      </w:r>
      <w:r>
        <w:rPr>
          <w:b w:val="0"/>
          <w:i/>
        </w:rPr>
        <w:t>"Dosa Ketiga — Pukul 23:59 (Tali Penutup Usia)"</w:t>
      </w:r>
    </w:p>
    <w:p>
      <w:pPr>
        <w:pStyle w:val="ListBullet"/>
      </w:pPr>
      <w:r>
        <w:rPr>
          <w:b/>
          <w:i w:val="0"/>
        </w:rPr>
        <w:t>Pesan Sistem di Layar HP (`MataBatin.apk`):</w:t>
      </w:r>
      <w:r>
        <w:rPr>
          <w:b w:val="0"/>
          <w:i w:val="0"/>
        </w:rPr>
      </w:r>
      <w:r>
        <w:rPr>
          <w:rFonts w:ascii="Consolas" w:hAnsi="Consolas"/>
          <w:b w:val="0"/>
          <w:i w:val="0"/>
          <w:sz w:val="18"/>
        </w:rPr>
        <w:t>Potret 3 Bukti Tragedi menggunakan Kamera AR untuk menghancurkan Segel Rantai.</w:t>
      </w:r>
    </w:p>
    <w:p>
      <w:pPr>
        <w:pStyle w:val="Heading3"/>
      </w:pPr>
      <w:r>
        <w:t>2 Bukti Pertama Kamar Anak Pukul 19 15</w:t>
      </w:r>
    </w:p>
    <w:p>
      <w:pPr>
        <w:pStyle w:val="ListBullet"/>
      </w:pPr>
      <w:r>
        <w:rPr>
          <w:b w:val="0"/>
          <w:i w:val="0"/>
        </w:rPr>
        <w:t>Pemain mencoba membuka pintu</w:t>
      </w:r>
      <w:r>
        <w:rPr>
          <w:b/>
          <w:i w:val="0"/>
        </w:rPr>
        <w:t>Kamar Anak</w:t>
      </w:r>
      <w:r>
        <w:rPr>
          <w:b w:val="0"/>
          <w:i w:val="0"/>
        </w:rPr>
        <w:t>, namun gagang pintunya rusak dari dalam.</w:t>
      </w:r>
    </w:p>
    <w:p>
      <w:pPr>
        <w:pStyle w:val="ListBullet"/>
      </w:pPr>
      <w:r>
        <w:rPr>
          <w:b w:val="0"/>
          <w:i w:val="0"/>
        </w:rPr>
        <w:t>Di lorong sebelah Kamar Anak terdapat lemari kayu tua yang menempel di tembok. Saat pemain mengaktifkan</w:t>
      </w:r>
      <w:r>
        <w:rPr>
          <w:b/>
          <w:i w:val="0"/>
        </w:rPr>
        <w:t>Lensa AR (`[Q]`)</w:t>
      </w:r>
      <w:r>
        <w:rPr>
          <w:b w:val="0"/>
          <w:i w:val="0"/>
        </w:rPr>
        <w:t>, lemari dan tembok di belakangnya tampak transparan dan memperlihatkan</w:t>
      </w:r>
      <w:r>
        <w:rPr>
          <w:b/>
          <w:i w:val="0"/>
        </w:rPr>
        <w:t>lubang ventilasi dinding yang jebol</w:t>
      </w:r>
      <w:r>
        <w:rPr>
          <w:b w:val="0"/>
          <w:i w:val="0"/>
        </w:rPr>
        <w:t>(Mekanik</w:t>
      </w:r>
      <w:r>
        <w:rPr>
          <w:b w:val="0"/>
          <w:i/>
        </w:rPr>
        <w:t>Silent Hill</w:t>
      </w:r>
      <w:r>
        <w:rPr>
          <w:b w:val="0"/>
          <w:i w:val="0"/>
        </w:rPr>
        <w:t>AR Overlay).</w:t>
      </w:r>
    </w:p>
    <w:p>
      <w:pPr>
        <w:pStyle w:val="ListBullet"/>
      </w:pPr>
      <w:r>
        <w:rPr>
          <w:b/>
          <w:i w:val="0"/>
        </w:rPr>
        <w:t>Eksekusi Gameplay:</w:t>
      </w:r>
      <w:r>
        <w:rPr>
          <w:b w:val="0"/>
          <w:i w:val="0"/>
        </w:rPr>
        <w:t>Pemain harus berjalan merunduk (</w:t>
      </w:r>
      <w:r>
        <w:rPr>
          <w:rFonts w:ascii="Consolas" w:hAnsi="Consolas"/>
          <w:b w:val="0"/>
          <w:i w:val="0"/>
          <w:sz w:val="18"/>
        </w:rPr>
        <w:t>[CTRL]</w:t>
      </w:r>
      <w:r>
        <w:rPr>
          <w:b w:val="0"/>
          <w:i w:val="0"/>
        </w:rPr>
        <w:t>)</w:t>
      </w:r>
      <w:r>
        <w:rPr>
          <w:b/>
          <w:i w:val="0"/>
        </w:rPr>
        <w:t>sambil terus menatap layar HP dalam mode AR</w:t>
      </w:r>
      <w:r>
        <w:rPr>
          <w:b w:val="0"/>
          <w:i w:val="0"/>
        </w:rPr>
        <w:t>untuk bisa menembus masuk ke dalam Kamar Anak.</w:t>
      </w:r>
    </w:p>
    <w:p>
      <w:pPr>
        <w:pStyle w:val="ListBullet"/>
      </w:pPr>
      <w:r>
        <w:rPr>
          <w:b w:val="0"/>
          <w:i w:val="0"/>
        </w:rPr>
        <w:t>Di atas meja belajar anak, terdapat</w:t>
      </w:r>
      <w:r>
        <w:rPr>
          <w:b/>
          <w:i w:val="0"/>
        </w:rPr>
        <w:t>Buku Harian Anak (Item Dokumen #4)</w:t>
      </w:r>
      <w:r>
        <w:rPr>
          <w:b w:val="0"/>
          <w:i w:val="0"/>
        </w:rPr>
        <w:t>:</w:t>
      </w:r>
    </w:p>
    <w:p>
      <w:pPr>
        <w:ind w:left="255"/>
      </w:pPr>
      <w:r>
        <w:rPr>
          <w:b/>
          <w:i w:val="0"/>
        </w:rPr>
        <w:t>TEKS DOKUMEN (BUKU HARIAN BIMA - ANAK BUNGSU):</w:t>
      </w:r>
    </w:p>
    <w:p>
      <w:pPr>
        <w:ind w:left="255"/>
      </w:pPr>
      <w:r>
        <w:rPr>
          <w:b w:val="0"/>
          <w:i/>
        </w:rPr>
        <w:t>"Ibu akhir-akhir ini sering bicara sendiri di ruang jahit bawah tanah sambil memegang gunting taman. Malam ini Ibu membuatkan aku susu hangat, tapi baunya menyengat seperti kapur barus dan karat. Ibu bilang kalau aku minum ini, kami semua tidak akan pernah sakit lagi."</w:t>
      </w:r>
    </w:p>
    <w:p>
      <w:pPr>
        <w:pStyle w:val="ListBullet"/>
      </w:pPr>
      <w:r>
        <w:rPr>
          <w:b w:val="0"/>
          <w:i w:val="0"/>
        </w:rPr>
        <w:t>Di sebelah buku harian, terdapat</w:t>
      </w:r>
      <w:r>
        <w:rPr>
          <w:b/>
          <w:i w:val="0"/>
        </w:rPr>
        <w:t>Cangkir Susu Retak</w:t>
      </w:r>
      <w:r>
        <w:rPr>
          <w:b w:val="0"/>
          <w:i w:val="0"/>
        </w:rPr>
        <w:t>yang mengeluarkan aura merah di layar AR. Pemain menekan</w:t>
      </w:r>
      <w:r>
        <w:rPr>
          <w:b/>
          <w:i w:val="0"/>
        </w:rPr>
        <w:t>`[Klik Kiri]`</w:t>
      </w:r>
      <w:r>
        <w:rPr>
          <w:b w:val="0"/>
          <w:i w:val="0"/>
        </w:rPr>
        <w:t>untuk memotret cangkir tersebut →</w:t>
      </w:r>
      <w:r>
        <w:rPr>
          <w:b/>
          <w:i w:val="0"/>
        </w:rPr>
        <w:t>Rantai Pertama di pintu Kamar Utama terdengar putus!</w:t>
      </w:r>
      <w:r>
        <w:rPr>
          <w:b w:val="0"/>
          <w:i w:val="0"/>
        </w:rPr>
        <w:t>(Pintu kamar anak kini bisa dibuka dari dalam lewat slot grendel).</w:t>
      </w:r>
    </w:p>
    <w:p>
      <w:pPr>
        <w:pStyle w:val="Heading3"/>
      </w:pPr>
      <w:r>
        <w:t>3 Bukti Kedua Kamar Mandi Lantai 2 Pukul 21 40</w:t>
      </w:r>
    </w:p>
    <w:p>
      <w:pPr>
        <w:pStyle w:val="ListBullet"/>
      </w:pPr>
      <w:r>
        <w:rPr>
          <w:b w:val="0"/>
          <w:i w:val="0"/>
        </w:rPr>
        <w:t>Pemain mengikuti suara keran air menetes dan</w:t>
      </w:r>
      <w:r>
        <w:rPr>
          <w:b/>
          <w:i w:val="0"/>
        </w:rPr>
        <w:t>suara garukan kuku manusia</w:t>
      </w:r>
      <w:r>
        <w:rPr>
          <w:b w:val="0"/>
          <w:i w:val="0"/>
        </w:rPr>
        <w:t>dari arah</w:t>
      </w:r>
      <w:r>
        <w:rPr>
          <w:b/>
          <w:i w:val="0"/>
        </w:rPr>
        <w:t>Kamar Mandi Lantai 2</w:t>
      </w:r>
      <w:r>
        <w:rPr>
          <w:b w:val="0"/>
          <w:i w:val="0"/>
        </w:rPr>
        <w:t>.</w:t>
      </w:r>
    </w:p>
    <w:p>
      <w:pPr>
        <w:pStyle w:val="ListBullet"/>
      </w:pPr>
      <w:r>
        <w:rPr>
          <w:b w:val="0"/>
          <w:i w:val="0"/>
        </w:rPr>
        <w:t>Saat masuk ke kamar mandi yang gelap, tirai bak mandi (</w:t>
      </w:r>
      <w:r>
        <w:rPr>
          <w:b w:val="0"/>
          <w:i/>
        </w:rPr>
        <w:t>bathtub</w:t>
      </w:r>
      <w:r>
        <w:rPr>
          <w:b w:val="0"/>
          <w:i w:val="0"/>
        </w:rPr>
        <w:t>) tertutup rapat.</w:t>
      </w:r>
    </w:p>
    <w:p>
      <w:pPr>
        <w:pStyle w:val="ListBullet"/>
      </w:pPr>
      <w:r>
        <w:rPr>
          <w:b/>
          <w:i w:val="0"/>
        </w:rPr>
        <w:t>Micro-Scare Cermin:</w:t>
      </w:r>
      <w:r>
        <w:rPr>
          <w:b w:val="0"/>
          <w:i w:val="0"/>
        </w:rPr>
        <w:t>Saat pemain melewati wastafel, pantulan di cermin menunjukkan ada sosok berdiri di belakang Raka, tapi saat menoleh ke belakang tidak ada siapa-siapa.</w:t>
      </w:r>
    </w:p>
    <w:p>
      <w:pPr>
        <w:pStyle w:val="ListBullet"/>
      </w:pPr>
      <w:r>
        <w:rPr>
          <w:b w:val="0"/>
          <w:i w:val="0"/>
        </w:rPr>
        <w:t>Pemain membuka tirai bak mandi (kosong, hanya berisi air keruh berwarna merah kecokelatan), lalu berbalik menghadap</w:t>
      </w:r>
      <w:r>
        <w:rPr>
          <w:b/>
          <w:i w:val="0"/>
        </w:rPr>
        <w:t>bagian dalam pintu kamar mandi</w:t>
      </w:r>
      <w:r>
        <w:rPr>
          <w:b w:val="0"/>
          <w:i w:val="0"/>
        </w:rPr>
        <w:t>.</w:t>
      </w:r>
    </w:p>
    <w:p>
      <w:pPr>
        <w:pStyle w:val="ListBullet"/>
      </w:pPr>
      <w:r>
        <w:rPr>
          <w:b w:val="0"/>
          <w:i w:val="0"/>
        </w:rPr>
        <w:t>Dengan mode AR menyala, terlihat</w:t>
      </w:r>
      <w:r>
        <w:rPr>
          <w:b/>
          <w:i w:val="0"/>
        </w:rPr>
        <w:t>bekas cakaran puluhan jari anak kecil yang berdarah</w:t>
      </w:r>
      <w:r>
        <w:rPr>
          <w:b w:val="0"/>
          <w:i w:val="0"/>
        </w:rPr>
        <w:t>beserta potongan kuku yang menancap di kayu pintu. Pemain memotret bekas cakaran tersebut dengan</w:t>
      </w:r>
      <w:r>
        <w:rPr>
          <w:b w:val="0"/>
          <w:i/>
        </w:rPr>
        <w:t>Flash</w:t>
      </w:r>
      <w:r>
        <w:rPr>
          <w:b w:val="0"/>
          <w:i w:val="0"/>
        </w:rPr>
        <w:t>→</w:t>
      </w:r>
      <w:r>
        <w:rPr>
          <w:b/>
          <w:i w:val="0"/>
        </w:rPr>
        <w:t>Rantai Kedua putus!</w:t>
      </w:r>
    </w:p>
    <w:p>
      <w:pPr>
        <w:pStyle w:val="Heading3"/>
      </w:pPr>
      <w:r>
        <w:t>4 Bukti Ketiga Balkon Dalam Void Tangga Pukul 23 59</w:t>
      </w:r>
    </w:p>
    <w:p>
      <w:pPr>
        <w:pStyle w:val="ListBullet"/>
      </w:pPr>
      <w:r>
        <w:rPr>
          <w:b w:val="0"/>
          <w:i w:val="0"/>
        </w:rPr>
        <w:t>Begitu keluar dari kamar mandi, terdengar bunyi derit kayu berayun:</w:t>
      </w:r>
      <w:r>
        <w:rPr>
          <w:b/>
          <w:i w:val="0"/>
        </w:rPr>
        <w:t>`"KREEEK... KREEEK..."`</w:t>
      </w:r>
      <w:r>
        <w:rPr>
          <w:b w:val="0"/>
          <w:i w:val="0"/>
        </w:rPr>
        <w:t>dari arah</w:t>
      </w:r>
      <w:r>
        <w:rPr>
          <w:b/>
          <w:i w:val="0"/>
        </w:rPr>
        <w:t>Balkon Dalam</w:t>
      </w:r>
      <w:r>
        <w:rPr>
          <w:b w:val="0"/>
          <w:i w:val="0"/>
        </w:rPr>
        <w:t>yang menghadap ke lampu gantung ruang tamu bawah.</w:t>
      </w:r>
    </w:p>
    <w:p>
      <w:pPr>
        <w:pStyle w:val="ListBullet"/>
      </w:pPr>
      <w:r>
        <w:rPr>
          <w:b w:val="0"/>
          <w:i w:val="0"/>
        </w:rPr>
        <w:t>Di pagar balkon terdapat</w:t>
      </w:r>
      <w:r>
        <w:rPr>
          <w:b/>
          <w:i w:val="0"/>
        </w:rPr>
        <w:t>Surat Wasiat Nyonya Sri Atmaja (Item Dokumen #5)</w:t>
      </w:r>
      <w:r>
        <w:rPr>
          <w:b w:val="0"/>
          <w:i w:val="0"/>
        </w:rPr>
        <w:t>:</w:t>
      </w:r>
    </w:p>
    <w:p>
      <w:pPr>
        <w:ind w:left="255"/>
      </w:pPr>
      <w:r>
        <w:rPr>
          <w:b/>
          <w:i w:val="0"/>
        </w:rPr>
        <w:t>TEKS DOKUMEN (SURAT NYONYA ATMAJA):</w:t>
      </w:r>
    </w:p>
    <w:p>
      <w:pPr>
        <w:ind w:left="255"/>
      </w:pPr>
      <w:r>
        <w:rPr>
          <w:b w:val="0"/>
          <w:i/>
        </w:rPr>
        <w:t>"Suamiku berbohong. Utang keluarga kita tidak pernah lunas, dan Mbah Suro bilang rumah ini adalah pintu cermin yang menghubungkan rumah ini ke lima gerbang Panca-Sengkala. Aku sudah menyelamatkan anak-anakku lebih dulu. Sekarang giliranku menjaga rumah ini sampai Penonton Terakhir datang menjemput."</w:t>
      </w:r>
    </w:p>
    <w:p>
      <w:pPr>
        <w:pStyle w:val="ListBullet"/>
      </w:pPr>
      <w:r>
        <w:rPr>
          <w:b w:val="0"/>
          <w:i w:val="0"/>
        </w:rPr>
        <w:t>Pemain mengaktifkan mode AR dan mengarahkan kamera ke atas tiang lampu gantung tempat</w:t>
      </w:r>
      <w:r>
        <w:rPr>
          <w:b/>
          <w:i w:val="0"/>
        </w:rPr>
        <w:t>seutas tali tambang gantung diri</w:t>
      </w:r>
      <w:r>
        <w:rPr>
          <w:b w:val="0"/>
          <w:i w:val="0"/>
        </w:rPr>
        <w:t>masih menjuntai dan berayun sendiri.</w:t>
      </w:r>
    </w:p>
    <w:p>
      <w:pPr>
        <w:pStyle w:val="ListBullet"/>
      </w:pPr>
      <w:r>
        <w:rPr>
          <w:b w:val="0"/>
          <w:i w:val="0"/>
        </w:rPr>
        <w:t>Tepat saat pemain membidik tali tambang tersebut, selama 0,5 detik tampak tubuh Nyonya Atmaja tergantung di sana sebelum menghilang saat terkena</w:t>
      </w:r>
      <w:r>
        <w:rPr>
          <w:b w:val="0"/>
          <w:i/>
        </w:rPr>
        <w:t>Flash</w:t>
      </w:r>
      <w:r>
        <w:rPr>
          <w:b w:val="0"/>
          <w:i w:val="0"/>
        </w:rPr>
        <w:t>kamera.</w:t>
      </w:r>
    </w:p>
    <w:p>
      <w:pPr>
        <w:pStyle w:val="ListBullet"/>
      </w:pPr>
      <w:r>
        <w:rPr>
          <w:b/>
          <w:i w:val="0"/>
        </w:rPr>
        <w:t>Rantai Ketiga putus!</w:t>
      </w:r>
      <w:r>
        <w:rPr>
          <w:b w:val="0"/>
          <w:i w:val="0"/>
        </w:rPr>
        <w:t>Pintu Kamar Tidur Utama terbuka perlahan dengan bunyi derit panjang.</w:t>
      </w:r>
    </w:p>
    <w:p>
      <w:pPr>
        <w:pStyle w:val="Heading2"/>
      </w:pPr>
      <w:r>
        <w:t>ADEGAN 5 Kamar Utama Teror Stealth Bawah Tanah Menit 68 00 82 00</w:t>
      </w:r>
    </w:p>
    <w:p>
      <w:r>
        <w:rPr>
          <w:b/>
          <w:i w:val="0"/>
        </w:rPr>
        <w:t>Kondisi Awal:</w:t>
      </w:r>
      <w:r>
        <w:rPr>
          <w:b w:val="0"/>
          <w:i w:val="0"/>
        </w:rPr>
        <w:t>Pemain masuk ke Kamar Tidur Utama. Di tengah ruangan, karpet merah tampak tergulung separuh, memperlihatkan</w:t>
      </w:r>
      <w:r>
        <w:rPr>
          <w:b/>
          <w:i w:val="0"/>
        </w:rPr>
        <w:t>Pintu Jebakan Kayu (*Trapdoor*)</w:t>
      </w:r>
      <w:r>
        <w:rPr>
          <w:b w:val="0"/>
          <w:i w:val="0"/>
        </w:rPr>
        <w:t>dengan tangga batu menurun ke</w:t>
      </w:r>
      <w:r>
        <w:rPr>
          <w:b/>
          <w:i w:val="0"/>
        </w:rPr>
        <w:t>Ruang Bawah Tanah</w:t>
      </w:r>
      <w:r>
        <w:rPr>
          <w:b w:val="0"/>
          <w:i w:val="0"/>
        </w:rPr>
        <w:t>.</w:t>
      </w:r>
    </w:p>
    <w:p>
      <w:pPr>
        <w:pStyle w:val="Heading3"/>
      </w:pPr>
      <w:r>
        <w:t>1 Tekanan Baterai Kritis Turun ke Bawah Tanah</w:t>
      </w:r>
    </w:p>
    <w:p>
      <w:pPr>
        <w:pStyle w:val="ListBullet"/>
      </w:pPr>
      <w:r>
        <w:rPr>
          <w:b w:val="0"/>
          <w:i w:val="0"/>
        </w:rPr>
        <w:t>Saat Raka menuruni tangga batu yang sempit dan lembap, suhu udara turun drastis (terlihat uap napas Raka).</w:t>
      </w:r>
    </w:p>
    <w:p>
      <w:pPr>
        <w:pStyle w:val="ListBullet"/>
      </w:pPr>
      <w:r>
        <w:rPr>
          <w:b/>
          <w:i w:val="0"/>
        </w:rPr>
        <w:t>Scripted System Event:</w:t>
      </w:r>
      <w:r>
        <w:rPr>
          <w:b w:val="0"/>
          <w:i w:val="0"/>
        </w:rPr>
        <w:t>Gangguan daya di pintu bawah tanah memberi peringatan dan mengunci sementara indikator baterai menjadi</w:t>
      </w:r>
      <w:r>
        <w:rPr>
          <w:b/>
          <w:i w:val="0"/>
        </w:rPr>
        <w:t>12%</w:t>
      </w:r>
      <w:r>
        <w:rPr>
          <w:b w:val="0"/>
          <w:i w:val="0"/>
        </w:rPr>
        <w:t>. Daya sebelumnya disimpan sebagai cadangan yang dipulihkan setelah pemain mengambil powerbank tutorial; persediaan pemain tidak dihapus. Event ini hanya terjadi sekali.</w:t>
      </w:r>
    </w:p>
    <w:p>
      <w:pPr>
        <w:pStyle w:val="ListBullet"/>
      </w:pPr>
      <w:r>
        <w:rPr>
          <w:b/>
          <w:i w:val="0"/>
        </w:rPr>
        <w:t>Raka (Bisikan Panik):</w:t>
      </w:r>
      <w:r>
        <w:rPr>
          <w:b w:val="0"/>
          <w:i w:val="0"/>
        </w:rPr>
      </w:r>
      <w:r>
        <w:rPr>
          <w:b w:val="0"/>
          <w:i/>
        </w:rPr>
        <w:t>"Sial, ada gangguan daya! Gue harus cari powerbank cadangan di tas peralatan Damar atau HP ini mati total!"</w:t>
      </w:r>
    </w:p>
    <w:p>
      <w:pPr>
        <w:pStyle w:val="ListBullet"/>
      </w:pPr>
      <w:r>
        <w:rPr>
          <w:b/>
          <w:i w:val="0"/>
        </w:rPr>
        <w:t>Rentetan Live Chat #4 (Tegangan Puncak):</w:t>
      </w:r>
    </w:p>
    <w:p>
      <w:pPr>
        <w:pStyle w:val="ListBullet"/>
      </w:pPr>
      <w:r>
        <w:rPr>
          <w:rFonts w:ascii="Consolas" w:hAnsi="Consolas"/>
          <w:b w:val="0"/>
          <w:i w:val="0"/>
          <w:sz w:val="18"/>
        </w:rPr>
        <w:t>@rudi_tabuti</w:t>
      </w:r>
      <w:r>
        <w:rPr>
          <w:b w:val="0"/>
          <w:i w:val="0"/>
        </w:rPr>
        <w:t>:</w:t>
      </w:r>
      <w:r>
        <w:rPr>
          <w:b w:val="0"/>
          <w:i/>
        </w:rPr>
        <w:t>"BANG BATERAINYA TINGGAL 12 PERSEN BANG!"</w:t>
      </w:r>
    </w:p>
    <w:p>
      <w:pPr>
        <w:pStyle w:val="ListBullet"/>
      </w:pPr>
      <w:r>
        <w:rPr>
          <w:rFonts w:ascii="Consolas" w:hAnsi="Consolas"/>
          <w:b w:val="0"/>
          <w:i w:val="0"/>
          <w:sz w:val="18"/>
        </w:rPr>
        <w:t>@maya_sari</w:t>
      </w:r>
      <w:r>
        <w:rPr>
          <w:b w:val="0"/>
          <w:i w:val="0"/>
        </w:rPr>
        <w:t>:</w:t>
      </w:r>
      <w:r>
        <w:rPr>
          <w:b w:val="0"/>
          <w:i/>
        </w:rPr>
        <w:t>"Jangan mati dulu bang kameranya plis gue takut banget liat ruangan bawahnya!"</w:t>
      </w:r>
    </w:p>
    <w:p>
      <w:pPr>
        <w:pStyle w:val="ListBullet"/>
      </w:pPr>
      <w:r>
        <w:rPr>
          <w:rFonts w:ascii="Consolas" w:hAnsi="Consolas"/>
          <w:b w:val="0"/>
          <w:i w:val="0"/>
          <w:sz w:val="18"/>
        </w:rPr>
        <w:t>Penonton_Terakhir</w:t>
      </w:r>
      <w:r>
        <w:rPr>
          <w:b w:val="0"/>
          <w:i w:val="0"/>
        </w:rPr>
      </w:r>
      <w:r>
        <w:rPr>
          <w:b/>
          <w:i w:val="0"/>
        </w:rPr>
        <w:t>[SAWER Rp2.000.000]</w:t>
      </w:r>
      <w:r>
        <w:rPr>
          <w:b w:val="0"/>
          <w:i w:val="0"/>
        </w:rPr>
        <w:t>:</w:t>
      </w:r>
      <w:r>
        <w:rPr>
          <w:b w:val="0"/>
          <w:i/>
        </w:rPr>
        <w:t>"Dia sudah bangun. Jangan berani-berani memotret wajahnya kalau kau belum punya segel, atau lehermu yang akan menggantikan posisinya."</w:t>
      </w:r>
    </w:p>
    <w:p>
      <w:pPr>
        <w:pStyle w:val="Heading3"/>
      </w:pPr>
      <w:r>
        <w:t>2 Kemunculan Perdana Nyonya Sri Atmaja Fase 100 Kebal</w:t>
      </w:r>
    </w:p>
    <w:p>
      <w:r>
        <w:rPr>
          <w:b w:val="0"/>
          <w:i w:val="0"/>
        </w:rPr>
        <w:t>Pemain tiba di</w:t>
      </w:r>
      <w:r>
        <w:rPr>
          <w:b/>
          <w:i w:val="0"/>
        </w:rPr>
        <w:t>Ruang Jahit &amp; Arsip Bawah Tanah</w:t>
      </w:r>
      <w:r>
        <w:rPr>
          <w:b w:val="0"/>
          <w:i w:val="0"/>
        </w:rPr>
        <w:t>yang tata letaknya berbentuk huruf</w:t>
      </w:r>
      <w:r>
        <w:rPr>
          <w:b/>
          <w:i w:val="0"/>
        </w:rPr>
        <w:t>'U'</w:t>
      </w:r>
      <w:r>
        <w:rPr>
          <w:b w:val="0"/>
          <w:i w:val="0"/>
        </w:rPr>
        <w:t>(melingkar dengan rak-rak tinggi di tengah, 2 lemari pakaian tua di sisi kiri-kanan, dan 1 meja kerja panjang berkolong).</w:t>
      </w:r>
    </w:p>
    <w:p>
      <w:pPr>
        <w:pStyle w:val="ListBullet"/>
      </w:pPr>
      <w:r>
        <w:rPr>
          <w:b w:val="0"/>
          <w:i w:val="0"/>
        </w:rPr>
        <w:t>Tiba-tiba lampu teplok di pojok ruangan padam.</w:t>
      </w:r>
    </w:p>
    <w:p>
      <w:pPr>
        <w:pStyle w:val="ListBullet"/>
      </w:pPr>
      <w:r>
        <w:rPr>
          <w:b w:val="0"/>
          <w:i w:val="0"/>
        </w:rPr>
        <w:t>Dari balik tirai kain putih yang menjuntai, keluar sosok</w:t>
      </w:r>
      <w:r>
        <w:rPr>
          <w:b/>
          <w:i w:val="0"/>
        </w:rPr>
        <w:t>Nyonya Sri Atmaja</w:t>
      </w:r>
      <w:r>
        <w:rPr>
          <w:b w:val="0"/>
          <w:i w:val="0"/>
        </w:rPr>
        <w:t>: memakai kebaya putih kusam penuh bercak tanah, kepalanya miring 90 derajat ke bahu kiri dengan bekas jeratan tali di leher, dan tangan kanannya menyeret</w:t>
      </w:r>
      <w:r>
        <w:rPr>
          <w:b/>
          <w:i w:val="0"/>
        </w:rPr>
        <w:t>Gunting Rumput Besi Berkarat</w:t>
      </w:r>
      <w:r>
        <w:rPr>
          <w:b w:val="0"/>
          <w:i w:val="0"/>
        </w:rPr>
        <w:t>yang menggores lantai batu (</w:t>
      </w:r>
      <w:r>
        <w:rPr>
          <w:b/>
          <w:i w:val="0"/>
        </w:rPr>
        <w:t>`"SRAAAK... KLING... SRAAAK..."`</w:t>
      </w:r>
      <w:r>
        <w:rPr>
          <w:b w:val="0"/>
          <w:i w:val="0"/>
        </w:rPr>
        <w:t>) sambil bersenandung tembang Jawa lirih.</w:t>
      </w:r>
    </w:p>
    <w:p>
      <w:pPr>
        <w:pStyle w:val="ListBullet"/>
      </w:pPr>
      <w:r>
        <w:rPr>
          <w:b/>
          <w:i w:val="0"/>
        </w:rPr>
        <w:t>Peringatan Merah di Layar HP (`MataBatin.apk`):</w:t>
      </w:r>
    </w:p>
    <w:p>
      <w:pPr>
        <w:ind w:left="255"/>
      </w:pPr>
      <w:r>
        <w:rPr>
          <w:b/>
          <w:i w:val="0"/>
        </w:rPr>
        <w:t>`[BAHAYA KRITIS: ENTITAS BELUM TERIDENTIFIKASI — KEBAL TERHADAP SERANGAN KAMERA! SEMBUNYI DAN MATIKAN CAHAYA LAYAR!]`</w:t>
      </w:r>
    </w:p>
    <w:p>
      <w:pPr>
        <w:ind w:left="255"/>
      </w:pPr>
    </w:p>
    <w:p>
      <w:pPr>
        <w:pStyle w:val="Heading3"/>
      </w:pPr>
      <w:r>
        <w:t>3 Skenario Stealth Berurutan Outlast Mechanics</w:t>
      </w:r>
    </w:p>
    <w:p>
      <w:r>
        <w:rPr>
          <w:b w:val="0"/>
          <w:i w:val="0"/>
        </w:rPr>
        <w:t>Pemain harus menyelesaikan 2 objektif di ruangan sempit ini tanpa tertangkap:</w:t>
      </w:r>
    </w:p>
    <w:p>
      <w:pPr>
        <w:pStyle w:val="ListNumber"/>
      </w:pPr>
      <w:r>
        <w:rPr>
          <w:b/>
          <w:i w:val="0"/>
        </w:rPr>
        <w:t>Objektif A — Mengambil Powerbank (Di Meja Jahit Sisi Kiri):</w:t>
      </w:r>
    </w:p>
    <w:p>
      <w:pPr>
        <w:pStyle w:val="ListBullet"/>
      </w:pPr>
      <w:r>
        <w:rPr>
          <w:b w:val="0"/>
          <w:i w:val="0"/>
        </w:rPr>
        <w:t>Pemain merunduk di balik rak arsip sambil memperhatikan suara gesekan gunting Nyonya Atmaja.</w:t>
      </w:r>
    </w:p>
    <w:p>
      <w:pPr>
        <w:pStyle w:val="ListBullet"/>
      </w:pPr>
      <w:r>
        <w:rPr>
          <w:b w:val="0"/>
          <w:i w:val="0"/>
        </w:rPr>
        <w:t>Saat Nyonya Atmaja berbalik mendekati sisi kiri, pemain harus segera masuk ke</w:t>
      </w:r>
      <w:r>
        <w:rPr>
          <w:b/>
          <w:i w:val="0"/>
        </w:rPr>
        <w:t>Lemari Kayu #1</w:t>
      </w:r>
      <w:r>
        <w:rPr>
          <w:b w:val="0"/>
          <w:i w:val="0"/>
        </w:rPr>
        <w:t>.</w:t>
      </w:r>
    </w:p>
    <w:p>
      <w:pPr>
        <w:pStyle w:val="ListBullet"/>
      </w:pPr>
      <w:r>
        <w:rPr>
          <w:b/>
          <w:i w:val="0"/>
        </w:rPr>
        <w:t>Momen Tegang (Locker Check):</w:t>
      </w:r>
      <w:r>
        <w:rPr>
          <w:b w:val="0"/>
          <w:i w:val="0"/>
        </w:rPr>
        <w:t>Nyonya Atmaja berhenti tepat di depan pintu Lemari #1 dan mengintip lewat celah kisi-kisi kayu!</w:t>
      </w:r>
    </w:p>
    <w:p>
      <w:pPr>
        <w:pStyle w:val="ListBullet"/>
      </w:pPr>
      <w:r>
        <w:rPr>
          <w:b/>
          <w:i w:val="0"/>
        </w:rPr>
        <w:t>Instruksi Layar:</w:t>
      </w:r>
      <w:r>
        <w:rPr>
          <w:b w:val="0"/>
          <w:i w:val="0"/>
        </w:rPr>
      </w:r>
      <w:r>
        <w:rPr>
          <w:rFonts w:ascii="Consolas" w:hAnsi="Consolas"/>
          <w:b w:val="0"/>
          <w:i w:val="0"/>
          <w:sz w:val="18"/>
        </w:rPr>
        <w:t>Tekan [F] untuk MEMATIKAN LAYAR HP sekarang agar cahaya tidak bocor!</w:t>
      </w:r>
    </w:p>
    <w:p>
      <w:pPr>
        <w:pStyle w:val="ListBullet"/>
      </w:pPr>
      <w:r>
        <w:rPr>
          <w:b w:val="0"/>
          <w:i w:val="0"/>
        </w:rPr>
        <w:t>Dalam kegelapan total, hanya terdengar detak jantung Raka dan suara napas basah Nyonya Atmaja tepat di depan wajah pemain selama 4 detik sebelum ia berbalik pergi.</w:t>
      </w:r>
    </w:p>
    <w:p>
      <w:pPr>
        <w:pStyle w:val="ListBullet"/>
      </w:pPr>
      <w:r>
        <w:rPr>
          <w:b w:val="0"/>
          <w:i w:val="0"/>
        </w:rPr>
        <w:t>Pemain keluar dari lemari, menyalakan HP kembali, dan mengambil</w:t>
      </w:r>
      <w:r>
        <w:rPr>
          <w:b/>
          <w:i w:val="0"/>
        </w:rPr>
        <w:t>Powerbank Besar Damar</w:t>
      </w:r>
      <w:r>
        <w:rPr>
          <w:b w:val="0"/>
          <w:i w:val="0"/>
        </w:rPr>
        <w:t>di meja jahit (Baterai terisi kembali ke</w:t>
      </w:r>
      <w:r>
        <w:rPr>
          <w:b/>
          <w:i w:val="0"/>
        </w:rPr>
        <w:t>80%</w:t>
      </w:r>
      <w:r>
        <w:rPr>
          <w:b w:val="0"/>
          <w:i w:val="0"/>
        </w:rPr>
        <w:t>).</w:t>
      </w:r>
    </w:p>
    <w:p>
      <w:pPr>
        <w:pStyle w:val="ListNumber"/>
      </w:pPr>
      <w:r>
        <w:rPr>
          <w:b/>
          <w:i w:val="0"/>
        </w:rPr>
        <w:t>Objektif B — Mengambil Handycam Damar (Di Depan Cermin Besar Ujung Ruangan):</w:t>
      </w:r>
    </w:p>
    <w:p>
      <w:pPr>
        <w:pStyle w:val="ListBullet"/>
      </w:pPr>
      <w:r>
        <w:rPr>
          <w:b w:val="0"/>
          <w:i w:val="0"/>
        </w:rPr>
        <w:t>Saat Nyonya Atmaja berpatroli ke lorong kanan, pemain merangkak melewati kolong meja panjang menuju bagian ujung ruangan tempat sebuah</w:t>
      </w:r>
      <w:r>
        <w:rPr>
          <w:b/>
          <w:i w:val="0"/>
        </w:rPr>
        <w:t>Cermin Rias Antik Berukuran Besar</w:t>
      </w:r>
      <w:r>
        <w:rPr>
          <w:b w:val="0"/>
          <w:i w:val="0"/>
        </w:rPr>
        <w:t>berdiri.</w:t>
      </w:r>
    </w:p>
    <w:p>
      <w:pPr>
        <w:pStyle w:val="ListBullet"/>
      </w:pPr>
      <w:r>
        <w:rPr>
          <w:b w:val="0"/>
          <w:i w:val="0"/>
        </w:rPr>
        <w:t>Di lantai tepat di depan cermin, tergeletak</w:t>
      </w:r>
      <w:r>
        <w:rPr>
          <w:b/>
          <w:i w:val="0"/>
        </w:rPr>
        <w:t>Handycam Sony milik Damar</w:t>
      </w:r>
      <w:r>
        <w:rPr>
          <w:b w:val="0"/>
          <w:i w:val="0"/>
        </w:rPr>
        <w:t>yang masih menyala.</w:t>
      </w:r>
    </w:p>
    <w:p>
      <w:pPr>
        <w:pStyle w:val="Heading2"/>
      </w:pPr>
      <w:r>
        <w:t>ADEGAN 6 Rekaman Terakhir Klimaks Pelarian Menit 82 00 90 00</w:t>
      </w:r>
    </w:p>
    <w:p>
      <w:pPr>
        <w:pStyle w:val="Heading3"/>
      </w:pPr>
      <w:r>
        <w:t>1 Rekaman Handycam Damar</w:t>
      </w:r>
    </w:p>
    <w:p>
      <w:r>
        <w:rPr>
          <w:b w:val="0"/>
          <w:i w:val="0"/>
        </w:rPr>
        <w:t>Pemain mengambil Handycam tersebut dan memutar video terakhir di layarnya:</w:t>
      </w:r>
    </w:p>
    <w:p>
      <w:pPr>
        <w:pStyle w:val="ListBullet"/>
      </w:pPr>
      <w:r>
        <w:rPr>
          <w:b/>
          <w:i w:val="0"/>
        </w:rPr>
        <w:t>Isi Video Handycam:</w:t>
      </w:r>
      <w:r>
        <w:rPr>
          <w:b w:val="0"/>
          <w:i w:val="0"/>
        </w:rPr>
        <w:t>Terlihat rekaman dari sudut pandang Damar beberapa jam lalu. Damar sedang menyorot cermin besar itu sambil mundur ketakutan.</w:t>
      </w:r>
    </w:p>
    <w:p>
      <w:pPr>
        <w:pStyle w:val="ListBullet"/>
      </w:pPr>
      <w:r>
        <w:rPr>
          <w:b/>
          <w:i w:val="0"/>
        </w:rPr>
        <w:t>Damar (Di dalam video):</w:t>
      </w:r>
      <w:r>
        <w:rPr>
          <w:b w:val="0"/>
          <w:i w:val="0"/>
        </w:rPr>
      </w:r>
      <w:r>
        <w:rPr>
          <w:b w:val="0"/>
          <w:i/>
        </w:rPr>
        <w:t>"Kacanya... kacanya bukan mantulin ruangan ini, Ka! Di dalem kaca itu ada pasar malam... mereka narik kaki gue—RAKA TOLONGIN GUE!"</w:t>
      </w:r>
    </w:p>
    <w:p>
      <w:pPr>
        <w:pStyle w:val="ListBullet"/>
      </w:pPr>
      <w:r>
        <w:rPr>
          <w:b w:val="0"/>
          <w:i w:val="0"/>
        </w:rPr>
        <w:t>Di dalam video, belasan tangan pucat kurus keluar dari permukaan kaca cermin dan menyeret tubuh Damar masuk ke dalam cermin hingga lenyap!</w:t>
      </w:r>
    </w:p>
    <w:p>
      <w:pPr>
        <w:pStyle w:val="Heading3"/>
      </w:pPr>
      <w:r>
        <w:t>2 Pemicu Grand Chase Lari atau Mati</w:t>
      </w:r>
    </w:p>
    <w:p>
      <w:pPr>
        <w:pStyle w:val="ListBullet"/>
      </w:pPr>
      <w:r>
        <w:rPr>
          <w:b w:val="0"/>
          <w:i w:val="0"/>
        </w:rPr>
        <w:t>Begitu video selesai, permukaan</w:t>
      </w:r>
      <w:r>
        <w:rPr>
          <w:b/>
          <w:i w:val="0"/>
        </w:rPr>
        <w:t>Cermin Besar di depan Raka retak seribu dengan suara ledakan kaca</w:t>
      </w:r>
      <w:r>
        <w:rPr>
          <w:b w:val="0"/>
          <w:i w:val="0"/>
        </w:rPr>
        <w:t>!</w:t>
      </w:r>
    </w:p>
    <w:p>
      <w:pPr>
        <w:pStyle w:val="ListBullet"/>
      </w:pPr>
      <w:r>
        <w:rPr>
          <w:b w:val="0"/>
          <w:i w:val="0"/>
        </w:rPr>
        <w:t>Nyonya Sri Atmaja menjerit melengking tepat di ujung lorong belakang Raka dan mulai berlari mengejar dengan kecepatan penuh sambil mengayunkan gunting rumputnya!</w:t>
      </w:r>
    </w:p>
    <w:p>
      <w:pPr>
        <w:pStyle w:val="ListBullet"/>
      </w:pPr>
      <w:r>
        <w:rPr>
          <w:b/>
          <w:i w:val="0"/>
        </w:rPr>
        <w:t>Musik Latar:</w:t>
      </w:r>
      <w:r>
        <w:rPr>
          <w:b w:val="0"/>
          <w:i w:val="0"/>
        </w:rPr>
        <w:t>Tabuhan kendang dan saron Bali/Jawa bertempo sangat cepat berpadu dengan sirine</w:t>
      </w:r>
      <w:r>
        <w:rPr>
          <w:b w:val="0"/>
          <w:i/>
        </w:rPr>
        <w:t>glitch</w:t>
      </w:r>
      <w:r>
        <w:rPr>
          <w:b w:val="0"/>
          <w:i w:val="0"/>
        </w:rPr>
        <w:t>aplikasi.</w:t>
      </w:r>
    </w:p>
    <w:p>
      <w:pPr>
        <w:pStyle w:val="ListBullet"/>
      </w:pPr>
      <w:r>
        <w:rPr>
          <w:b/>
          <w:i w:val="0"/>
        </w:rPr>
        <w:t>Urutan Rintangan Pelarian (30 Detik Tanpa Henti):</w:t>
      </w:r>
    </w:p>
    <w:p>
      <w:pPr>
        <w:pStyle w:val="ListNumber"/>
      </w:pPr>
      <w:r>
        <w:rPr>
          <w:b/>
          <w:i w:val="0"/>
        </w:rPr>
        <w:t>Tangga Bawah Tanah:</w:t>
      </w:r>
      <w:r>
        <w:rPr>
          <w:b w:val="0"/>
          <w:i w:val="0"/>
        </w:rPr>
        <w:t>Pemain berlari sprint (</w:t>
      </w:r>
      <w:r>
        <w:rPr>
          <w:rFonts w:ascii="Consolas" w:hAnsi="Consolas"/>
          <w:b w:val="0"/>
          <w:i w:val="0"/>
          <w:sz w:val="18"/>
        </w:rPr>
        <w:t>[SHIFT]</w:t>
      </w:r>
      <w:r>
        <w:rPr>
          <w:b w:val="0"/>
          <w:i w:val="0"/>
        </w:rPr>
        <w:t>) menaiki tangga batu menuju Kamar Utama; pintu jebakan di atas mulai menutup sendiri, memaksa pemain menekan</w:t>
      </w:r>
      <w:r>
        <w:rPr>
          <w:b/>
          <w:i w:val="0"/>
        </w:rPr>
        <w:t>`[CTRL]` saat berlari untuk meluncur (*slide*)</w:t>
      </w:r>
      <w:r>
        <w:rPr>
          <w:b w:val="0"/>
          <w:i w:val="0"/>
        </w:rPr>
        <w:t>melewati celah pintu.</w:t>
      </w:r>
    </w:p>
    <w:p>
      <w:pPr>
        <w:pStyle w:val="ListNumber"/>
      </w:pPr>
      <w:r>
        <w:rPr>
          <w:b/>
          <w:i w:val="0"/>
        </w:rPr>
        <w:t>Koridor Lantai 2 ke Tangga Tengah:</w:t>
      </w:r>
      <w:r>
        <w:rPr>
          <w:b w:val="0"/>
          <w:i w:val="0"/>
        </w:rPr>
        <w:t>Koridor mengalami distorsi visual (memanjang seperti lorong mimpi buruk); lampu-lampu dinding meledak satu per satu. Pemain berlari menuruni tangga menuju Lantai 1.</w:t>
      </w:r>
    </w:p>
    <w:p>
      <w:pPr>
        <w:pStyle w:val="ListNumber"/>
      </w:pPr>
      <w:r>
        <w:rPr>
          <w:b/>
          <w:i w:val="0"/>
        </w:rPr>
        <w:t>Ruang Makan Lantai 1:</w:t>
      </w:r>
      <w:r>
        <w:rPr>
          <w:b w:val="0"/>
          <w:i w:val="0"/>
        </w:rPr>
        <w:t>Meja makan dan kursi terlempar sendiri menghalangi jalur lurus; pemain harus menekan</w:t>
      </w:r>
      <w:r>
        <w:rPr>
          <w:b/>
          <w:i w:val="0"/>
        </w:rPr>
        <w:t>`[SPACE]`</w:t>
      </w:r>
      <w:r>
        <w:rPr>
          <w:b w:val="0"/>
          <w:i w:val="0"/>
        </w:rPr>
        <w:t>untuk melompati meja yang roboh menuju pintu dapur.</w:t>
      </w:r>
    </w:p>
    <w:p>
      <w:pPr>
        <w:pStyle w:val="Heading3"/>
      </w:pPr>
      <w:r>
        <w:t>3 Momen Blitz Darurat di Jendela Dapur</w:t>
      </w:r>
    </w:p>
    <w:p>
      <w:pPr>
        <w:pStyle w:val="ListBullet"/>
      </w:pPr>
      <w:r>
        <w:rPr>
          <w:b w:val="0"/>
          <w:i w:val="0"/>
        </w:rPr>
        <w:t>Saat Raka tinggal berjarak 3 meter dari jendela dapur tempat ia masuk di awal, lampu berkedip dan</w:t>
      </w:r>
      <w:r>
        <w:rPr>
          <w:b/>
          <w:i w:val="0"/>
        </w:rPr>
        <w:t>Nyonya Sri Atmaja melakukan *teleport/blink* menghadang tepat di depan jendela sambil mengangkat gunting besarnya siap menebas leher Raka</w:t>
      </w:r>
      <w:r>
        <w:rPr>
          <w:b w:val="0"/>
          <w:i w:val="0"/>
        </w:rPr>
        <w:t>!</w:t>
      </w:r>
    </w:p>
    <w:p>
      <w:pPr>
        <w:pStyle w:val="ListBullet"/>
      </w:pPr>
      <w:r>
        <w:rPr>
          <w:b/>
          <w:i w:val="0"/>
        </w:rPr>
        <w:t>Efek Slow-Motion (3 Detik):</w:t>
      </w:r>
      <w:r>
        <w:rPr>
          <w:b w:val="0"/>
          <w:i w:val="0"/>
        </w:rPr>
        <w:t>Waktu melambat drastis. Layar HP di tangan kiri Raka otomatis terangkat dan mengeluarkan bunyi pengisian daya</w:t>
      </w:r>
      <w:r>
        <w:rPr>
          <w:b w:val="0"/>
          <w:i/>
        </w:rPr>
        <w:t>capacitor blitz</w:t>
      </w:r>
      <w:r>
        <w:rPr>
          <w:b w:val="0"/>
          <w:i w:val="0"/>
        </w:rPr>
        <w:t>(</w:t>
      </w:r>
      <w:r>
        <w:rPr>
          <w:rFonts w:ascii="Consolas" w:hAnsi="Consolas"/>
          <w:b w:val="0"/>
          <w:i w:val="0"/>
          <w:sz w:val="18"/>
        </w:rPr>
        <w:t>"NGIIIIING!"</w:t>
      </w:r>
      <w:r>
        <w:rPr>
          <w:b w:val="0"/>
          <w:i w:val="0"/>
        </w:rPr>
        <w:t>).</w:t>
      </w:r>
    </w:p>
    <w:p>
      <w:pPr>
        <w:pStyle w:val="ListBullet"/>
      </w:pPr>
      <w:r>
        <w:rPr>
          <w:b/>
          <w:i w:val="0"/>
        </w:rPr>
        <w:t>Instruksi Layar Besar:</w:t>
      </w:r>
      <w:r>
        <w:rPr>
          <w:b w:val="0"/>
          <w:i w:val="0"/>
        </w:rPr>
      </w:r>
      <w:r>
        <w:rPr>
          <w:b/>
          <w:i w:val="0"/>
        </w:rPr>
        <w:t>`[TEKAN KLIK KIRI MOUSE — TEMBAKKAN FLASH KAMERA SEKARANG!]`</w:t>
      </w:r>
    </w:p>
    <w:p>
      <w:pPr>
        <w:pStyle w:val="ListBullet"/>
      </w:pPr>
      <w:r>
        <w:rPr>
          <w:b/>
          <w:i w:val="0"/>
        </w:rPr>
        <w:t>Eksekusi:</w:t>
      </w:r>
      <w:r>
        <w:rPr>
          <w:b w:val="0"/>
          <w:i w:val="0"/>
        </w:rPr>
        <w:t>Pemain menekan Klik Kiri → kilatan cahaya putih</w:t>
      </w:r>
      <w:r>
        <w:rPr>
          <w:b w:val="0"/>
          <w:i/>
        </w:rPr>
        <w:t>Blitz</w:t>
      </w:r>
      <w:r>
        <w:rPr>
          <w:b w:val="0"/>
          <w:i w:val="0"/>
        </w:rPr>
        <w:t>yang sangat terang meledak mengenai wajah Nyonya Atmaja!</w:t>
      </w:r>
    </w:p>
    <w:p>
      <w:pPr>
        <w:pStyle w:val="ListBullet"/>
      </w:pPr>
      <w:r>
        <w:rPr>
          <w:b w:val="0"/>
          <w:i w:val="0"/>
        </w:rPr>
        <w:t>Wajah Nyonya Atmaja terbakar asap putih dan ia menjerit kesakitan sambil menutup matanya (</w:t>
      </w:r>
      <w:r>
        <w:rPr>
          <w:b/>
          <w:i w:val="0"/>
        </w:rPr>
        <w:t>Efek Stun 4 Detik</w:t>
      </w:r>
      <w:r>
        <w:rPr>
          <w:b w:val="0"/>
          <w:i w:val="0"/>
        </w:rPr>
        <w:t>).</w:t>
      </w:r>
    </w:p>
    <w:p>
      <w:pPr>
        <w:pStyle w:val="ListBullet"/>
      </w:pPr>
      <w:r>
        <w:rPr>
          <w:b w:val="0"/>
          <w:i w:val="0"/>
        </w:rPr>
        <w:t>Raka langsung berlari melewati samping tubuh Nyonya Atmaja, menabrakkan bahunya menghancurkan daun jendela kayu dapur, lalu berguling keluar ke halaman samping dan berlari menembus gerbang besi menuju jalan raya!</w:t>
      </w:r>
    </w:p>
    <w:p>
      <w:pPr>
        <w:pStyle w:val="Heading2"/>
      </w:pPr>
      <w:r>
        <w:t>ADEGAN 7 Ending Cutscene Prolog Title Drop</w:t>
      </w:r>
    </w:p>
    <w:p>
      <w:pPr>
        <w:pStyle w:val="ListBullet"/>
      </w:pPr>
      <w:r>
        <w:rPr>
          <w:b w:val="0"/>
          <w:i w:val="0"/>
        </w:rPr>
        <w:t>Raka jatuh terduduk dengan napas terengah-engah di atas aspal jalan raya di bawah guyuran hujan lebat sambil memeluk Handycam Damar.</w:t>
      </w:r>
    </w:p>
    <w:p>
      <w:pPr>
        <w:pStyle w:val="ListBullet"/>
      </w:pPr>
      <w:r>
        <w:rPr>
          <w:b w:val="0"/>
          <w:i w:val="0"/>
        </w:rPr>
        <w:t>Kamera perlahan menoleh ke belakang ke arah Rumah Keluarga Atmaja: di balik kaca jendela Lantai 2 yang gelap, tampak siluet Nyonya Sri Atmaja berdiri diam menatap Raka dari kejauhan diiringi kilatan petir.</w:t>
      </w:r>
    </w:p>
    <w:p>
      <w:pPr>
        <w:pStyle w:val="ListBullet"/>
      </w:pPr>
      <w:r>
        <w:rPr>
          <w:b w:val="0"/>
          <w:i w:val="0"/>
        </w:rPr>
        <w:t>Raka menunduk menatap layar Smartphone miliknya yang basah oleh air hujan:</w:t>
      </w:r>
    </w:p>
    <w:p>
      <w:pPr>
        <w:pStyle w:val="ListBullet"/>
      </w:pPr>
      <w:r>
        <w:rPr>
          <w:b w:val="0"/>
          <w:i w:val="0"/>
        </w:rPr>
        <w:t>Indikator penonton kini menyentuh</w:t>
      </w:r>
      <w:r>
        <w:rPr>
          <w:b/>
          <w:i w:val="0"/>
        </w:rPr>
        <w:t>[LIVE |  54.820 Penonton]</w:t>
      </w:r>
      <w:r>
        <w:rPr>
          <w:b w:val="0"/>
          <w:i w:val="0"/>
        </w:rPr>
        <w:t>.</w:t>
      </w:r>
    </w:p>
    <w:p>
      <w:pPr>
        <w:pStyle w:val="ListBullet"/>
      </w:pPr>
      <w:r>
        <w:rPr>
          <w:b w:val="0"/>
          <w:i w:val="0"/>
        </w:rPr>
        <w:t>Kolom</w:t>
      </w:r>
      <w:r>
        <w:rPr>
          <w:b w:val="0"/>
          <w:i/>
        </w:rPr>
        <w:t>Live Chat</w:t>
      </w:r>
      <w:r>
        <w:rPr>
          <w:b w:val="0"/>
          <w:i w:val="0"/>
        </w:rPr>
        <w:t>bergerak sangat cepat hingga nyaris tak terbaca (</w:t>
      </w:r>
      <w:r>
        <w:rPr>
          <w:rFonts w:ascii="Consolas" w:hAnsi="Consolas"/>
          <w:b w:val="0"/>
          <w:i w:val="0"/>
          <w:sz w:val="18"/>
        </w:rPr>
        <w:t>"GILA INI LIVE TERGILA TAHUN INI"</w:t>
      </w:r>
      <w:r>
        <w:rPr>
          <w:b w:val="0"/>
          <w:i w:val="0"/>
        </w:rPr>
        <w:t>,</w:t>
      </w:r>
      <w:r>
        <w:rPr>
          <w:rFonts w:ascii="Consolas" w:hAnsi="Consolas"/>
          <w:b w:val="0"/>
          <w:i w:val="0"/>
          <w:sz w:val="18"/>
        </w:rPr>
        <w:t>"ITU TADI BENERAN HANTU WOI"</w:t>
      </w:r>
      <w:r>
        <w:rPr>
          <w:b w:val="0"/>
          <w:i w:val="0"/>
        </w:rPr>
        <w:t>,</w:t>
      </w:r>
      <w:r>
        <w:rPr>
          <w:rFonts w:ascii="Consolas" w:hAnsi="Consolas"/>
          <w:b w:val="0"/>
          <w:i w:val="0"/>
          <w:sz w:val="18"/>
        </w:rPr>
        <w:t>"VIRALIN KE TIKTOK SEKARANG!"</w:t>
      </w:r>
      <w:r>
        <w:rPr>
          <w:b w:val="0"/>
          <w:i w:val="0"/>
        </w:rPr>
        <w:t>).</w:t>
      </w:r>
    </w:p>
    <w:p>
      <w:pPr>
        <w:pStyle w:val="ListBullet"/>
      </w:pPr>
      <w:r>
        <w:rPr>
          <w:b w:val="0"/>
          <w:i w:val="0"/>
        </w:rPr>
        <w:t>Saweran kumulatif:</w:t>
      </w:r>
      <w:r>
        <w:rPr>
          <w:b/>
          <w:i w:val="0"/>
        </w:rPr>
        <w:t>Rp25.450.000</w:t>
      </w:r>
      <w:r>
        <w:rPr>
          <w:b w:val="0"/>
          <w:i w:val="0"/>
        </w:rPr>
        <w:t>.</w:t>
      </w:r>
    </w:p>
    <w:p>
      <w:pPr>
        <w:pStyle w:val="ListBullet"/>
      </w:pPr>
      <w:r>
        <w:rPr>
          <w:b w:val="0"/>
          <w:i w:val="0"/>
        </w:rPr>
        <w:t>Tiba-tiba seluruh komentar penonton berhenti bergerak. Sebuah kotak pesan hitam-merah muncul di tengah layar HP dari</w:t>
      </w:r>
      <w:r>
        <w:rPr>
          <w:b/>
          <w:i w:val="0"/>
        </w:rPr>
        <w:t>`Penonton_Terakhir`</w:t>
      </w:r>
      <w:r>
        <w:rPr>
          <w:b w:val="0"/>
          <w:i w:val="0"/>
        </w:rPr>
        <w:t>:</w:t>
      </w:r>
    </w:p>
    <w:p>
      <w:pPr>
        <w:ind w:left="255"/>
      </w:pPr>
      <w:r>
        <w:rPr>
          <w:b/>
          <w:i w:val="0"/>
        </w:rPr>
        <w:t>Penonton_Terakhir:</w:t>
      </w:r>
      <w:r>
        <w:rPr>
          <w:b w:val="0"/>
          <w:i w:val="0"/>
        </w:rPr>
        <w:t>*"Satu malam selesai. Empat segel harus kau kumpulkan sebelum gerbang kelima terbuka. Sekarang kau tahu di mana sahabatmu berada. Kalau kau berani mematikan siaranmu besok malam, kepala Damar yang akan tampil di layar kameramu. Istirahatlah di kosmu... Besok malam pukul 23:59, kita bertemu di</w:t>
      </w:r>
      <w:r>
        <w:rPr>
          <w:b/>
          <w:i w:val="0"/>
        </w:rPr>
        <w:t>Rusunawa Terbengkalai Griya Asri</w:t>
      </w:r>
      <w:r>
        <w:rPr>
          <w:b w:val="0"/>
          <w:i w:val="0"/>
        </w:rPr>
        <w:t>."*</w:t>
      </w:r>
    </w:p>
    <w:p>
      <w:pPr>
        <w:ind w:left="255"/>
      </w:pPr>
    </w:p>
    <w:p>
      <w:pPr>
        <w:pStyle w:val="ListBullet"/>
      </w:pPr>
      <w:r>
        <w:rPr>
          <w:b w:val="0"/>
          <w:i w:val="0"/>
        </w:rPr>
        <w:t>Terdengar suara</w:t>
      </w:r>
      <w:r>
        <w:rPr>
          <w:b w:val="0"/>
          <w:i/>
        </w:rPr>
        <w:t>shutter</w:t>
      </w:r>
      <w:r>
        <w:rPr>
          <w:b w:val="0"/>
          <w:i w:val="0"/>
        </w:rPr>
        <w:t>jepretan kamera yang berat (</w:t>
      </w:r>
      <w:r>
        <w:rPr>
          <w:b/>
          <w:i w:val="0"/>
        </w:rPr>
        <w:t>`"CKREK!"`</w:t>
      </w:r>
      <w:r>
        <w:rPr>
          <w:b w:val="0"/>
          <w:i w:val="0"/>
        </w:rPr>
        <w:t>) → Layar langsung hitam pekat dan memunculkan judul utama berwarna merah darah:</w:t>
      </w:r>
    </w:p>
    <w:p>
      <w:pPr>
        <w:pStyle w:val="Heading1"/>
      </w:pPr>
      <w:r>
        <w:t>L A Y A R T E R A K H I R</w:t>
      </w:r>
    </w:p>
    <w:sectPr w:rsidR="00FC693F" w:rsidRPr="0006063C" w:rsidSect="00034616">
      <w:footerReference w:type="default" r:id="rId9"/>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Layar Terakhir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line="264" w:lineRule="auto"/>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60" w:after="100" w:line="264"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100" w:line="264" w:lineRule="auto"/>
      <w:outlineLvl w:val="2"/>
    </w:pPr>
    <w:rPr>
      <w:rFonts w:asciiTheme="majorHAnsi" w:eastAsiaTheme="majorEastAsia" w:hAnsiTheme="majorHAnsi" w:cstheme="majorBidi" w:ascii="Calibri" w:hAnsi="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160" w:after="100" w:line="264" w:lineRule="auto"/>
      <w:outlineLvl w:val="3"/>
    </w:pPr>
    <w:rPr>
      <w:rFonts w:asciiTheme="majorHAnsi" w:eastAsiaTheme="majorEastAsia" w:hAnsiTheme="majorHAnsi" w:cstheme="majorBidi" w:ascii="Calibri" w:hAnsi="Calibri"/>
      <w:b/>
      <w:bCs/>
      <w:i/>
      <w:iCs/>
      <w:color w:val="000000"/>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64" w:lineRule="auto"/>
      <w:contextualSpacing/>
    </w:pPr>
    <w:rPr>
      <w:rFonts w:asciiTheme="majorHAnsi" w:eastAsiaTheme="majorEastAsia" w:hAnsiTheme="majorHAnsi" w:cstheme="majorBidi" w:ascii="Calibri" w:hAnsi="Calibri"/>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4" w:lineRule="auto"/>
    </w:pPr>
    <w:rPr>
      <w:rFonts w:asciiTheme="majorHAnsi" w:eastAsiaTheme="majorEastAsia" w:hAnsiTheme="majorHAnsi" w:cstheme="majorBidi" w:ascii="Calibri" w:hAnsi="Calibri"/>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contextualSpacing/>
    </w:pPr>
    <w:rPr>
      <w:rFonts w:ascii="Calibri" w:hAnsi="Calibri"/>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contextualSpacing/>
    </w:pPr>
    <w:rPr>
      <w:rFonts w:ascii="Calibri" w:hAnsi="Calibri"/>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Layar Terakhir Game Design Document</dc:title>
  <dc:subject>Urutan lima babak, detail Prolog, produksi, dan empat ending</dc:subject>
  <dc:creator>python-docx</dc:creator>
  <cp:keywords/>
  <dc:description/>
  <cp:lastModifiedBy/>
  <cp:revision>1</cp:revision>
  <dcterms:created xsi:type="dcterms:W3CDTF">2013-12-23T23:15:00Z</dcterms:created>
  <dcterms:modified xsi:type="dcterms:W3CDTF">2013-12-23T23:15:00Z</dcterms:modified>
  <cp:category/>
</cp:coreProperties>
</file>